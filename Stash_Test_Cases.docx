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160"/>
      </w:pPr>
      <w:r>
        <w:rPr>
          <w:b/>
          <w:sz w:val="26"/>
          <w:u w:val="single"/>
        </w:rPr>
        <w:t>TEST CASES: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D9D9D9"/>
          </w:tcPr>
          <w:p>
            <w:pPr>
              <w:jc w:val="left"/>
            </w:pPr>
            <w:r>
              <w:rPr>
                <w:b/>
                <w:sz w:val="20"/>
              </w:rPr>
              <w:t>Form / Feature</w:t>
            </w:r>
          </w:p>
        </w:tc>
        <w:tc>
          <w:tcPr>
            <w:tcW w:type="dxa" w:w="1872"/>
            <w:shd w:val="clear" w:color="auto" w:fill="D9D9D9"/>
          </w:tcPr>
          <w:p>
            <w:pPr>
              <w:jc w:val="left"/>
            </w:pPr>
            <w:r>
              <w:rPr>
                <w:b/>
                <w:sz w:val="20"/>
              </w:rPr>
              <w:t>Input Data</w:t>
            </w:r>
          </w:p>
        </w:tc>
        <w:tc>
          <w:tcPr>
            <w:tcW w:type="dxa" w:w="1872"/>
            <w:shd w:val="clear" w:color="auto" w:fill="D9D9D9"/>
          </w:tcPr>
          <w:p>
            <w:pPr>
              <w:jc w:val="left"/>
            </w:pPr>
            <w:r>
              <w:rPr>
                <w:b/>
                <w:sz w:val="20"/>
              </w:rPr>
              <w:t>Expected Result</w:t>
            </w:r>
          </w:p>
        </w:tc>
        <w:tc>
          <w:tcPr>
            <w:tcW w:type="dxa" w:w="1872"/>
            <w:shd w:val="clear" w:color="auto" w:fill="D9D9D9"/>
          </w:tcPr>
          <w:p>
            <w:pPr>
              <w:jc w:val="left"/>
            </w:pPr>
            <w:r>
              <w:rPr>
                <w:b/>
                <w:sz w:val="20"/>
              </w:rPr>
              <w:t>Actual Result</w:t>
            </w:r>
          </w:p>
        </w:tc>
        <w:tc>
          <w:tcPr>
            <w:tcW w:type="dxa" w:w="1872"/>
            <w:shd w:val="clear" w:color="auto" w:fill="D9D9D9"/>
          </w:tcPr>
          <w:p>
            <w:pPr>
              <w:jc w:val="left"/>
            </w:pPr>
            <w:r>
              <w:rPr>
                <w:b/>
                <w:sz w:val="20"/>
              </w:rPr>
              <w:t>Remark</w:t>
            </w:r>
          </w:p>
        </w:tc>
      </w:tr>
      <w:tr>
        <w:tc>
          <w:tcPr>
            <w:tcW w:type="dxa" w:w="1872"/>
          </w:tcPr>
          <w:p>
            <w:r>
              <w:rPr>
                <w:sz w:val="19"/>
              </w:rPr>
              <w:t>Register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Valid name, email, mobile number, and password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Create new account and redirect to login page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Account created successfully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Success</w:t>
            </w:r>
          </w:p>
        </w:tc>
      </w:tr>
      <w:tr>
        <w:tc>
          <w:tcPr>
            <w:tcW w:type="dxa" w:w="1872"/>
          </w:tcPr>
          <w:p>
            <w:r>
              <w:rPr>
                <w:sz w:val="19"/>
              </w:rPr>
              <w:t>Login (All Users)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Valid email and password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Redirect to corresponding dashboard based on role (Customer / Shop Owner / Admin)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User logged in and redirected to correct dashboard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Success</w:t>
            </w:r>
          </w:p>
        </w:tc>
      </w:tr>
      <w:tr>
        <w:tc>
          <w:tcPr>
            <w:tcW w:type="dxa" w:w="1872"/>
          </w:tcPr>
          <w:p>
            <w:r>
              <w:rPr>
                <w:sz w:val="19"/>
              </w:rPr>
              <w:t>Add Pantry Item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Select ingredient from list, enter quantity and optional expiry date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Item added to pantry; quantity updated if already exists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Item saved to pantry successfully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Success</w:t>
            </w:r>
          </w:p>
        </w:tc>
      </w:tr>
      <w:tr>
        <w:tc>
          <w:tcPr>
            <w:tcW w:type="dxa" w:w="1872"/>
          </w:tcPr>
          <w:p>
            <w:r>
              <w:rPr>
                <w:sz w:val="19"/>
              </w:rPr>
              <w:t>Update Pantry Quantity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Adjust quantity using +/- controls and save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Pantry item quantity updated in database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Quantity updated successfully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Success</w:t>
            </w:r>
          </w:p>
        </w:tc>
      </w:tr>
      <w:tr>
        <w:tc>
          <w:tcPr>
            <w:tcW w:type="dxa" w:w="1872"/>
          </w:tcPr>
          <w:p>
            <w:r>
              <w:rPr>
                <w:sz w:val="19"/>
              </w:rPr>
              <w:t>Expiry Notification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Pantry item with expiry date set within 3 days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System triggers expiry alert notification for the user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Notification displayed correctly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Success</w:t>
            </w:r>
          </w:p>
        </w:tc>
      </w:tr>
      <w:tr>
        <w:tc>
          <w:tcPr>
            <w:tcW w:type="dxa" w:w="1872"/>
          </w:tcPr>
          <w:p>
            <w:r>
              <w:rPr>
                <w:sz w:val="19"/>
              </w:rPr>
              <w:t>Low Stock Alert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Pantry item quantity drops below threshold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Low stock warning shown on pantry page; notification created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Alert and notification shown correctly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Success</w:t>
            </w:r>
          </w:p>
        </w:tc>
      </w:tr>
      <w:tr>
        <w:tc>
          <w:tcPr>
            <w:tcW w:type="dxa" w:w="1872"/>
          </w:tcPr>
          <w:p>
            <w:r>
              <w:rPr>
                <w:sz w:val="19"/>
              </w:rPr>
              <w:t>Recipe Recommendation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User has pantry items; navigates to Cook with AI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System recommends recipes matching pantry ingredients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Relevant recipes displayed with match percentage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Success</w:t>
            </w:r>
          </w:p>
        </w:tc>
      </w:tr>
      <w:tr>
        <w:tc>
          <w:tcPr>
            <w:tcW w:type="dxa" w:w="1872"/>
          </w:tcPr>
          <w:p>
            <w:r>
              <w:rPr>
                <w:sz w:val="19"/>
              </w:rPr>
              <w:t>Add to Cart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Customer selects product and quantity from shop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Product added to cart with correct quantity and price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Cart updated correctly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Success</w:t>
            </w:r>
          </w:p>
        </w:tc>
      </w:tr>
      <w:tr>
        <w:tc>
          <w:tcPr>
            <w:tcW w:type="dxa" w:w="1872"/>
          </w:tcPr>
          <w:p>
            <w:r>
              <w:rPr>
                <w:sz w:val="19"/>
              </w:rPr>
              <w:t>Place Order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Customer proceeds to checkout with items in cart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Order created with PLACED status; cart cleared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Order placed and stored in database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Success</w:t>
            </w:r>
          </w:p>
        </w:tc>
      </w:tr>
      <w:tr>
        <w:tc>
          <w:tcPr>
            <w:tcW w:type="dxa" w:w="1872"/>
          </w:tcPr>
          <w:p>
            <w:r>
              <w:rPr>
                <w:sz w:val="19"/>
              </w:rPr>
              <w:t>Restock Bill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Customer has low-stock pantry items with matching shop products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Cart auto-filled with matching shop products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Cart populated with low-stock items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Success</w:t>
            </w:r>
          </w:p>
        </w:tc>
      </w:tr>
      <w:tr>
        <w:tc>
          <w:tcPr>
            <w:tcW w:type="dxa" w:w="1872"/>
          </w:tcPr>
          <w:p>
            <w:r>
              <w:rPr>
                <w:sz w:val="19"/>
              </w:rPr>
              <w:t>Create Recipe Post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User submits title, ingredients, steps and optional image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Post saved and displayed in social feed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Post created and visible on feed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Success</w:t>
            </w:r>
          </w:p>
        </w:tc>
      </w:tr>
      <w:tr>
        <w:tc>
          <w:tcPr>
            <w:tcW w:type="dxa" w:w="1872"/>
          </w:tcPr>
          <w:p>
            <w:r>
              <w:rPr>
                <w:sz w:val="19"/>
              </w:rPr>
              <w:t>Profile Management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User updates name, address, location or profile image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Profile updated across all modules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Changes reflected immediately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Success</w:t>
            </w:r>
          </w:p>
        </w:tc>
      </w:tr>
    </w:tbl>
    <w:p/>
    <w:p>
      <w:pPr>
        <w:spacing w:before="360" w:after="160"/>
      </w:pPr>
      <w:r>
        <w:rPr>
          <w:b/>
          <w:sz w:val="26"/>
          <w:u w:val="single"/>
        </w:rPr>
        <w:t>VALIDATION TESTING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D9D9D9"/>
          </w:tcPr>
          <w:p>
            <w:pPr>
              <w:jc w:val="left"/>
            </w:pPr>
            <w:r>
              <w:rPr>
                <w:b/>
                <w:sz w:val="20"/>
              </w:rPr>
              <w:t>Form / Feature</w:t>
            </w:r>
          </w:p>
        </w:tc>
        <w:tc>
          <w:tcPr>
            <w:tcW w:type="dxa" w:w="1872"/>
            <w:shd w:val="clear" w:color="auto" w:fill="D9D9D9"/>
          </w:tcPr>
          <w:p>
            <w:pPr>
              <w:jc w:val="left"/>
            </w:pPr>
            <w:r>
              <w:rPr>
                <w:b/>
                <w:sz w:val="20"/>
              </w:rPr>
              <w:t>Input Data</w:t>
            </w:r>
          </w:p>
        </w:tc>
        <w:tc>
          <w:tcPr>
            <w:tcW w:type="dxa" w:w="1872"/>
            <w:shd w:val="clear" w:color="auto" w:fill="D9D9D9"/>
          </w:tcPr>
          <w:p>
            <w:pPr>
              <w:jc w:val="left"/>
            </w:pPr>
            <w:r>
              <w:rPr>
                <w:b/>
                <w:sz w:val="20"/>
              </w:rPr>
              <w:t>Expected Result</w:t>
            </w:r>
          </w:p>
        </w:tc>
        <w:tc>
          <w:tcPr>
            <w:tcW w:type="dxa" w:w="1872"/>
            <w:shd w:val="clear" w:color="auto" w:fill="D9D9D9"/>
          </w:tcPr>
          <w:p>
            <w:pPr>
              <w:jc w:val="left"/>
            </w:pPr>
            <w:r>
              <w:rPr>
                <w:b/>
                <w:sz w:val="20"/>
              </w:rPr>
              <w:t>Actual Result</w:t>
            </w:r>
          </w:p>
        </w:tc>
        <w:tc>
          <w:tcPr>
            <w:tcW w:type="dxa" w:w="1872"/>
            <w:shd w:val="clear" w:color="auto" w:fill="D9D9D9"/>
          </w:tcPr>
          <w:p>
            <w:pPr>
              <w:jc w:val="left"/>
            </w:pPr>
            <w:r>
              <w:rPr>
                <w:b/>
                <w:sz w:val="20"/>
              </w:rPr>
              <w:t>Remark</w:t>
            </w:r>
          </w:p>
        </w:tc>
      </w:tr>
      <w:tr>
        <w:tc>
          <w:tcPr>
            <w:tcW w:type="dxa" w:w="1872"/>
          </w:tcPr>
          <w:p>
            <w:r>
              <w:rPr>
                <w:sz w:val="19"/>
              </w:rPr>
              <w:t>Register / Login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- Missing email or password</w:t>
              <w:br/>
              <w:t>- Invalid email format</w:t>
              <w:br/>
              <w:t>- Empty fields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Show appropriate validation errors (e.g., 'Email required', 'Invalid format')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Validation messages shown correctly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Success</w:t>
            </w:r>
          </w:p>
        </w:tc>
      </w:tr>
      <w:tr>
        <w:tc>
          <w:tcPr>
            <w:tcW w:type="dxa" w:w="1872"/>
          </w:tcPr>
          <w:p>
            <w:r>
              <w:rPr>
                <w:sz w:val="19"/>
              </w:rPr>
              <w:t>Add Pantry Item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- Quantity = 0 or negative</w:t>
              <w:br/>
              <w:t>- No ingredient selected</w:t>
              <w:br/>
              <w:t>- Non-numeric quantity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Error shown: 'quantity must be greater than 0' or 'Please select an ingredient'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Errors triggered as expected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Success</w:t>
            </w:r>
          </w:p>
        </w:tc>
      </w:tr>
      <w:tr>
        <w:tc>
          <w:tcPr>
            <w:tcW w:type="dxa" w:w="1872"/>
          </w:tcPr>
          <w:p>
            <w:r>
              <w:rPr>
                <w:sz w:val="19"/>
              </w:rPr>
              <w:t>Update Pantry Quantity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- Quantity set to 0</w:t>
              <w:br/>
              <w:t>- Blank quantity submitted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Error shown: 'Quantity must be greater than 0'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Validation handled properly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Success</w:t>
            </w:r>
          </w:p>
        </w:tc>
      </w:tr>
      <w:tr>
        <w:tc>
          <w:tcPr>
            <w:tcW w:type="dxa" w:w="1872"/>
          </w:tcPr>
          <w:p>
            <w:r>
              <w:rPr>
                <w:sz w:val="19"/>
              </w:rPr>
              <w:t>Add Product (Shop Owner)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- Missing product name</w:t>
              <w:br/>
              <w:t>- Price = 0 or negative</w:t>
              <w:br/>
              <w:t>- No category selected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Form prevents submission; error messages shown per field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Errors shown as intended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Success</w:t>
            </w:r>
          </w:p>
        </w:tc>
      </w:tr>
      <w:tr>
        <w:tc>
          <w:tcPr>
            <w:tcW w:type="dxa" w:w="1872"/>
          </w:tcPr>
          <w:p>
            <w:r>
              <w:rPr>
                <w:sz w:val="19"/>
              </w:rPr>
              <w:t>Recipe Post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- Empty title</w:t>
              <w:br/>
              <w:t>- No ingredients entered</w:t>
              <w:br/>
              <w:t>- Blank steps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Post prevented; prompt to fill required fields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Validation prevents empty submission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Success</w:t>
            </w:r>
          </w:p>
        </w:tc>
      </w:tr>
      <w:tr>
        <w:tc>
          <w:tcPr>
            <w:tcW w:type="dxa" w:w="1872"/>
          </w:tcPr>
          <w:p>
            <w:r>
              <w:rPr>
                <w:sz w:val="19"/>
              </w:rPr>
              <w:t>Recipe Recommendation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- Empty pantry (no items)</w:t>
              <w:br/>
              <w:t>- Pantry with only spices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Show 'No recommendations found' or minimum pantry required message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Handled gracefully with empty state message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Success</w:t>
            </w:r>
          </w:p>
        </w:tc>
      </w:tr>
      <w:tr>
        <w:tc>
          <w:tcPr>
            <w:tcW w:type="dxa" w:w="1872"/>
          </w:tcPr>
          <w:p>
            <w:r>
              <w:rPr>
                <w:sz w:val="19"/>
              </w:rPr>
              <w:t>Order / Checkout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- Empty cart</w:t>
              <w:br/>
              <w:t>- Profile incomplete (no address/location)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Error: 'Please complete your profile before checkout'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Validation blocks checkout correctly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Success</w:t>
            </w:r>
          </w:p>
        </w:tc>
      </w:tr>
      <w:tr>
        <w:tc>
          <w:tcPr>
            <w:tcW w:type="dxa" w:w="1872"/>
          </w:tcPr>
          <w:p>
            <w:r>
              <w:rPr>
                <w:sz w:val="19"/>
              </w:rPr>
              <w:t>Nutrition Logging (Cook)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- Cooking recipe with 0 quantity</w:t>
              <w:br/>
              <w:t>- Missing serving count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Nutritional values computed as zero or prompt for correction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Graceful handling; no crash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Success</w:t>
            </w:r>
          </w:p>
        </w:tc>
      </w:tr>
    </w:tbl>
    <w:p/>
    <w:p>
      <w:pPr>
        <w:spacing w:before="360" w:after="160"/>
      </w:pPr>
      <w:r>
        <w:rPr>
          <w:b/>
          <w:sz w:val="26"/>
          <w:u w:val="single"/>
        </w:rPr>
        <w:t>INTEGRATION TESTING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D9D9D9"/>
          </w:tcPr>
          <w:p>
            <w:pPr>
              <w:jc w:val="left"/>
            </w:pPr>
            <w:r>
              <w:rPr>
                <w:b/>
                <w:sz w:val="20"/>
              </w:rPr>
              <w:t>Form / Feature</w:t>
            </w:r>
          </w:p>
        </w:tc>
        <w:tc>
          <w:tcPr>
            <w:tcW w:type="dxa" w:w="1872"/>
            <w:shd w:val="clear" w:color="auto" w:fill="D9D9D9"/>
          </w:tcPr>
          <w:p>
            <w:pPr>
              <w:jc w:val="left"/>
            </w:pPr>
            <w:r>
              <w:rPr>
                <w:b/>
                <w:sz w:val="20"/>
              </w:rPr>
              <w:t>Input Data / Action</w:t>
            </w:r>
          </w:p>
        </w:tc>
        <w:tc>
          <w:tcPr>
            <w:tcW w:type="dxa" w:w="1872"/>
            <w:shd w:val="clear" w:color="auto" w:fill="D9D9D9"/>
          </w:tcPr>
          <w:p>
            <w:pPr>
              <w:jc w:val="left"/>
            </w:pPr>
            <w:r>
              <w:rPr>
                <w:b/>
                <w:sz w:val="20"/>
              </w:rPr>
              <w:t>Expected Result</w:t>
            </w:r>
          </w:p>
        </w:tc>
        <w:tc>
          <w:tcPr>
            <w:tcW w:type="dxa" w:w="1872"/>
            <w:shd w:val="clear" w:color="auto" w:fill="D9D9D9"/>
          </w:tcPr>
          <w:p>
            <w:pPr>
              <w:jc w:val="left"/>
            </w:pPr>
            <w:r>
              <w:rPr>
                <w:b/>
                <w:sz w:val="20"/>
              </w:rPr>
              <w:t>Actual Result</w:t>
            </w:r>
          </w:p>
        </w:tc>
        <w:tc>
          <w:tcPr>
            <w:tcW w:type="dxa" w:w="1872"/>
            <w:shd w:val="clear" w:color="auto" w:fill="D9D9D9"/>
          </w:tcPr>
          <w:p>
            <w:pPr>
              <w:jc w:val="left"/>
            </w:pPr>
            <w:r>
              <w:rPr>
                <w:b/>
                <w:sz w:val="20"/>
              </w:rPr>
              <w:t>Remark</w:t>
            </w:r>
          </w:p>
        </w:tc>
      </w:tr>
      <w:tr>
        <w:tc>
          <w:tcPr>
            <w:tcW w:type="dxa" w:w="1872"/>
          </w:tcPr>
          <w:p>
            <w:r>
              <w:rPr>
                <w:sz w:val="19"/>
              </w:rPr>
              <w:t>Register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Register a new user with valid details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User should be created in auth_user table and a UserProfile auto-created with role='customer'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Registered successfully; profile created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Success</w:t>
            </w:r>
          </w:p>
        </w:tc>
      </w:tr>
      <w:tr>
        <w:tc>
          <w:tcPr>
            <w:tcW w:type="dxa" w:w="1872"/>
          </w:tcPr>
          <w:p>
            <w:r>
              <w:rPr>
                <w:sz w:val="19"/>
              </w:rPr>
              <w:t>Login (All Users)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Enter valid email and password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User validated; token returned; redirected to correct dashboard based on role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Dashboard loaded per role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Success</w:t>
            </w:r>
          </w:p>
        </w:tc>
      </w:tr>
      <w:tr>
        <w:tc>
          <w:tcPr>
            <w:tcW w:type="dxa" w:w="1872"/>
          </w:tcPr>
          <w:p>
            <w:r>
              <w:rPr>
                <w:sz w:val="19"/>
              </w:rPr>
              <w:t>Order → Pantry Sync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Customer places order; delivery confirmed by Shop Owner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Order status updated to DELIVERED; pantry quantities incremented automatically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Pantry updated after delivery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Success</w:t>
            </w:r>
          </w:p>
        </w:tc>
      </w:tr>
      <w:tr>
        <w:tc>
          <w:tcPr>
            <w:tcW w:type="dxa" w:w="1872"/>
          </w:tcPr>
          <w:p>
            <w:r>
              <w:rPr>
                <w:sz w:val="19"/>
              </w:rPr>
              <w:t>Low Stock → Restock Bill → Cart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Pantry item falls below low stock limit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Low stock alert shown; 'Create Restock Bill' fills cart with matching shop products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Cart auto-filled; checkout flow works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Success</w:t>
            </w:r>
          </w:p>
        </w:tc>
      </w:tr>
      <w:tr>
        <w:tc>
          <w:tcPr>
            <w:tcW w:type="dxa" w:w="1872"/>
          </w:tcPr>
          <w:p>
            <w:r>
              <w:rPr>
                <w:sz w:val="19"/>
              </w:rPr>
              <w:t>Recipe Recommendation → Cook Log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User picks recommended recipe and marks it as cooked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CookedRecipeLog created; DailyNutritionScore updated; points awarded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Nutrition and gamification updated correctly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Success</w:t>
            </w:r>
          </w:p>
        </w:tc>
      </w:tr>
      <w:tr>
        <w:tc>
          <w:tcPr>
            <w:tcW w:type="dxa" w:w="1872"/>
          </w:tcPr>
          <w:p>
            <w:r>
              <w:rPr>
                <w:sz w:val="19"/>
              </w:rPr>
              <w:t>Shop Product → Pantry Ingredient Link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Shop Owner creates product linked to an Ingredient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On delivery, the product's pack_size is added to the customer's pantry ingredient quantity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Ingredient quantity updated after delivery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Success</w:t>
            </w:r>
          </w:p>
        </w:tc>
      </w:tr>
      <w:tr>
        <w:tc>
          <w:tcPr>
            <w:tcW w:type="dxa" w:w="1872"/>
          </w:tcPr>
          <w:p>
            <w:r>
              <w:rPr>
                <w:sz w:val="19"/>
              </w:rPr>
              <w:t>Expiry Detection → Notification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Pantry item's expiry_date is within 3 days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sync_expiry_notifications called on pantry fetch; notification record created for user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Notification visible in notification list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Success</w:t>
            </w:r>
          </w:p>
        </w:tc>
      </w:tr>
      <w:tr>
        <w:tc>
          <w:tcPr>
            <w:tcW w:type="dxa" w:w="1872"/>
          </w:tcPr>
          <w:p>
            <w:r>
              <w:rPr>
                <w:sz w:val="19"/>
              </w:rPr>
              <w:t>Recipe Post → Social Feed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User submits a recipe post with title, ingredients and image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Post saved with status='APPROVED'; visible to all users in social feed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Post appears in feed; likes and comments functional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Success</w:t>
            </w:r>
          </w:p>
        </w:tc>
      </w:tr>
      <w:tr>
        <w:tc>
          <w:tcPr>
            <w:tcW w:type="dxa" w:w="1872"/>
          </w:tcPr>
          <w:p>
            <w:r>
              <w:rPr>
                <w:sz w:val="19"/>
              </w:rPr>
              <w:t>Admin → User Management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Admin changes a user's role from customer to shopowner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UserProfile.role updated; is_staff flag set on User; user can access shop owner dashboard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Role change reflected across system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Success</w:t>
            </w:r>
          </w:p>
        </w:tc>
      </w:tr>
      <w:tr>
        <w:tc>
          <w:tcPr>
            <w:tcW w:type="dxa" w:w="1872"/>
          </w:tcPr>
          <w:p>
            <w:r>
              <w:rPr>
                <w:sz w:val="19"/>
              </w:rPr>
              <w:t>Profile &amp; Access Update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User updates address and location in profile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Changes saved to UserProfile; profile_completed = True; restock bill now accessible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Updated successfully; checkout unblocked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Success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