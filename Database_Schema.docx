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41B0" w14:textId="77777777" w:rsidR="00E81FAF" w:rsidRDefault="00000000">
      <w:pPr>
        <w:spacing w:after="480"/>
        <w:jc w:val="center"/>
      </w:pPr>
      <w:r>
        <w:rPr>
          <w:b/>
          <w:sz w:val="32"/>
          <w:u w:val="single"/>
        </w:rPr>
        <w:t>DB DESIGN</w:t>
      </w:r>
    </w:p>
    <w:p w14:paraId="7248F3B2" w14:textId="77777777" w:rsidR="00E81FAF" w:rsidRDefault="00E81FAF"/>
    <w:p w14:paraId="73B9F00B" w14:textId="77777777" w:rsidR="00E81FAF" w:rsidRDefault="00000000">
      <w:pPr>
        <w:spacing w:after="120"/>
      </w:pPr>
      <w:r>
        <w:rPr>
          <w:b/>
          <w:sz w:val="24"/>
        </w:rPr>
        <w:t>Users (auth_user)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FAF" w14:paraId="456ABD81" w14:textId="77777777">
        <w:tc>
          <w:tcPr>
            <w:tcW w:w="2160" w:type="dxa"/>
          </w:tcPr>
          <w:p w14:paraId="3F3AC3EB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4C7AD3D4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1F1D5478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433E3B03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1D563561" w14:textId="77777777">
        <w:tc>
          <w:tcPr>
            <w:tcW w:w="2160" w:type="dxa"/>
          </w:tcPr>
          <w:p w14:paraId="2AF4C86B" w14:textId="649ACB5B" w:rsidR="00E81FAF" w:rsidRDefault="008431AF">
            <w:r>
              <w:t>User_</w:t>
            </w:r>
            <w:r w:rsidR="00000000">
              <w:t>id</w:t>
            </w:r>
          </w:p>
        </w:tc>
        <w:tc>
          <w:tcPr>
            <w:tcW w:w="2160" w:type="dxa"/>
          </w:tcPr>
          <w:p w14:paraId="0BB98073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66816B81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0E0628C1" w14:textId="77777777" w:rsidR="00E81FAF" w:rsidRDefault="00000000">
            <w:r>
              <w:t>Unique user identifier</w:t>
            </w:r>
          </w:p>
        </w:tc>
      </w:tr>
      <w:tr w:rsidR="00E81FAF" w14:paraId="14539696" w14:textId="77777777">
        <w:tc>
          <w:tcPr>
            <w:tcW w:w="2160" w:type="dxa"/>
          </w:tcPr>
          <w:p w14:paraId="0F4A85BC" w14:textId="77777777" w:rsidR="00E81FAF" w:rsidRDefault="00000000">
            <w:r>
              <w:t>username</w:t>
            </w:r>
          </w:p>
        </w:tc>
        <w:tc>
          <w:tcPr>
            <w:tcW w:w="2160" w:type="dxa"/>
          </w:tcPr>
          <w:p w14:paraId="38F93951" w14:textId="425A2E1B" w:rsidR="00E81FAF" w:rsidRDefault="00000000">
            <w:r>
              <w:t>varchar(</w:t>
            </w:r>
            <w:r w:rsidR="008431AF">
              <w:t>2</w:t>
            </w:r>
            <w:r>
              <w:t>0)</w:t>
            </w:r>
          </w:p>
        </w:tc>
        <w:tc>
          <w:tcPr>
            <w:tcW w:w="2160" w:type="dxa"/>
          </w:tcPr>
          <w:p w14:paraId="4C189EDC" w14:textId="77777777" w:rsidR="00E81FAF" w:rsidRDefault="00000000">
            <w:r>
              <w:t>Not Null, Unique</w:t>
            </w:r>
          </w:p>
        </w:tc>
        <w:tc>
          <w:tcPr>
            <w:tcW w:w="2160" w:type="dxa"/>
          </w:tcPr>
          <w:p w14:paraId="67932DDE" w14:textId="77777777" w:rsidR="00E81FAF" w:rsidRDefault="00000000">
            <w:r>
              <w:t>Username for login</w:t>
            </w:r>
          </w:p>
        </w:tc>
      </w:tr>
      <w:tr w:rsidR="00E81FAF" w14:paraId="4C1DD5E6" w14:textId="77777777">
        <w:tc>
          <w:tcPr>
            <w:tcW w:w="2160" w:type="dxa"/>
          </w:tcPr>
          <w:p w14:paraId="65C4B269" w14:textId="77777777" w:rsidR="00E81FAF" w:rsidRDefault="00000000">
            <w:r>
              <w:t>first_name</w:t>
            </w:r>
          </w:p>
        </w:tc>
        <w:tc>
          <w:tcPr>
            <w:tcW w:w="2160" w:type="dxa"/>
          </w:tcPr>
          <w:p w14:paraId="45FD4FA5" w14:textId="5BFE0115" w:rsidR="00E81FAF" w:rsidRDefault="00000000">
            <w:r>
              <w:t>varchar(</w:t>
            </w:r>
            <w:r w:rsidR="008431AF">
              <w:t>2</w:t>
            </w:r>
            <w:r>
              <w:t>0)</w:t>
            </w:r>
          </w:p>
        </w:tc>
        <w:tc>
          <w:tcPr>
            <w:tcW w:w="2160" w:type="dxa"/>
          </w:tcPr>
          <w:p w14:paraId="21E53D31" w14:textId="77777777" w:rsidR="00E81FAF" w:rsidRDefault="00000000">
            <w:r>
              <w:t>Blank</w:t>
            </w:r>
          </w:p>
        </w:tc>
        <w:tc>
          <w:tcPr>
            <w:tcW w:w="2160" w:type="dxa"/>
          </w:tcPr>
          <w:p w14:paraId="726948E1" w14:textId="77777777" w:rsidR="00E81FAF" w:rsidRDefault="00000000">
            <w:r>
              <w:t>User's first name</w:t>
            </w:r>
          </w:p>
        </w:tc>
      </w:tr>
      <w:tr w:rsidR="00E81FAF" w14:paraId="4D611506" w14:textId="77777777">
        <w:tc>
          <w:tcPr>
            <w:tcW w:w="2160" w:type="dxa"/>
          </w:tcPr>
          <w:p w14:paraId="2FA3C3A1" w14:textId="77777777" w:rsidR="00E81FAF" w:rsidRDefault="00000000">
            <w:r>
              <w:t>last_name</w:t>
            </w:r>
          </w:p>
        </w:tc>
        <w:tc>
          <w:tcPr>
            <w:tcW w:w="2160" w:type="dxa"/>
          </w:tcPr>
          <w:p w14:paraId="3894C09E" w14:textId="62BD4852" w:rsidR="00E81FAF" w:rsidRDefault="00000000">
            <w:r>
              <w:t>varchar(</w:t>
            </w:r>
            <w:r w:rsidR="008431AF">
              <w:t>2</w:t>
            </w:r>
            <w:r>
              <w:t>0)</w:t>
            </w:r>
          </w:p>
        </w:tc>
        <w:tc>
          <w:tcPr>
            <w:tcW w:w="2160" w:type="dxa"/>
          </w:tcPr>
          <w:p w14:paraId="3DAE5207" w14:textId="77777777" w:rsidR="00E81FAF" w:rsidRDefault="00000000">
            <w:r>
              <w:t>Blank</w:t>
            </w:r>
          </w:p>
        </w:tc>
        <w:tc>
          <w:tcPr>
            <w:tcW w:w="2160" w:type="dxa"/>
          </w:tcPr>
          <w:p w14:paraId="638DAE35" w14:textId="77777777" w:rsidR="00E81FAF" w:rsidRDefault="00000000">
            <w:r>
              <w:t>User's last name</w:t>
            </w:r>
          </w:p>
        </w:tc>
      </w:tr>
      <w:tr w:rsidR="00E81FAF" w14:paraId="4D891D56" w14:textId="77777777">
        <w:tc>
          <w:tcPr>
            <w:tcW w:w="2160" w:type="dxa"/>
          </w:tcPr>
          <w:p w14:paraId="207064FE" w14:textId="77777777" w:rsidR="00E81FAF" w:rsidRDefault="00000000">
            <w:r>
              <w:t>email</w:t>
            </w:r>
          </w:p>
        </w:tc>
        <w:tc>
          <w:tcPr>
            <w:tcW w:w="2160" w:type="dxa"/>
          </w:tcPr>
          <w:p w14:paraId="12DF27A3" w14:textId="382598CC" w:rsidR="00E81FAF" w:rsidRDefault="00000000">
            <w:r>
              <w:t>varchar(</w:t>
            </w:r>
            <w:r w:rsidR="008431AF">
              <w:t>30</w:t>
            </w:r>
            <w:r>
              <w:t>)</w:t>
            </w:r>
          </w:p>
        </w:tc>
        <w:tc>
          <w:tcPr>
            <w:tcW w:w="2160" w:type="dxa"/>
          </w:tcPr>
          <w:p w14:paraId="16005702" w14:textId="77777777" w:rsidR="00E81FAF" w:rsidRDefault="00000000">
            <w:r>
              <w:t>Blank</w:t>
            </w:r>
          </w:p>
        </w:tc>
        <w:tc>
          <w:tcPr>
            <w:tcW w:w="2160" w:type="dxa"/>
          </w:tcPr>
          <w:p w14:paraId="2616A372" w14:textId="77777777" w:rsidR="00E81FAF" w:rsidRDefault="00000000">
            <w:r>
              <w:t>User's email address</w:t>
            </w:r>
          </w:p>
        </w:tc>
      </w:tr>
      <w:tr w:rsidR="00E81FAF" w14:paraId="37110151" w14:textId="77777777">
        <w:tc>
          <w:tcPr>
            <w:tcW w:w="2160" w:type="dxa"/>
          </w:tcPr>
          <w:p w14:paraId="20374CAD" w14:textId="77777777" w:rsidR="00E81FAF" w:rsidRDefault="00000000">
            <w:r>
              <w:t>password</w:t>
            </w:r>
          </w:p>
        </w:tc>
        <w:tc>
          <w:tcPr>
            <w:tcW w:w="2160" w:type="dxa"/>
          </w:tcPr>
          <w:p w14:paraId="048559ED" w14:textId="7A54D06B" w:rsidR="00E81FAF" w:rsidRDefault="00000000">
            <w:r>
              <w:t>varchar(1</w:t>
            </w:r>
            <w:r w:rsidR="008431AF">
              <w:t>0</w:t>
            </w:r>
            <w:r>
              <w:t>)</w:t>
            </w:r>
          </w:p>
        </w:tc>
        <w:tc>
          <w:tcPr>
            <w:tcW w:w="2160" w:type="dxa"/>
          </w:tcPr>
          <w:p w14:paraId="0AD77ABE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078C93DC" w14:textId="77777777" w:rsidR="00E81FAF" w:rsidRDefault="00000000">
            <w:r>
              <w:t>Hashed login password</w:t>
            </w:r>
          </w:p>
        </w:tc>
      </w:tr>
      <w:tr w:rsidR="00E81FAF" w14:paraId="4DED4EC4" w14:textId="77777777">
        <w:tc>
          <w:tcPr>
            <w:tcW w:w="2160" w:type="dxa"/>
          </w:tcPr>
          <w:p w14:paraId="226C4237" w14:textId="77777777" w:rsidR="00E81FAF" w:rsidRDefault="00000000">
            <w:r>
              <w:t>is_staff</w:t>
            </w:r>
          </w:p>
        </w:tc>
        <w:tc>
          <w:tcPr>
            <w:tcW w:w="2160" w:type="dxa"/>
          </w:tcPr>
          <w:p w14:paraId="2E34FDE4" w14:textId="77777777" w:rsidR="00E81FAF" w:rsidRDefault="00000000">
            <w:r>
              <w:t>boolean</w:t>
            </w:r>
          </w:p>
        </w:tc>
        <w:tc>
          <w:tcPr>
            <w:tcW w:w="2160" w:type="dxa"/>
          </w:tcPr>
          <w:p w14:paraId="41FCD95D" w14:textId="77777777" w:rsidR="00E81FAF" w:rsidRDefault="00000000">
            <w:r>
              <w:t>Not Null, Default=False</w:t>
            </w:r>
          </w:p>
        </w:tc>
        <w:tc>
          <w:tcPr>
            <w:tcW w:w="2160" w:type="dxa"/>
          </w:tcPr>
          <w:p w14:paraId="1C2B8DD8" w14:textId="77777777" w:rsidR="00E81FAF" w:rsidRDefault="00000000">
            <w:r>
              <w:t>Can access admin site</w:t>
            </w:r>
          </w:p>
        </w:tc>
      </w:tr>
      <w:tr w:rsidR="00E81FAF" w14:paraId="13EF6346" w14:textId="77777777">
        <w:tc>
          <w:tcPr>
            <w:tcW w:w="2160" w:type="dxa"/>
          </w:tcPr>
          <w:p w14:paraId="23F390FE" w14:textId="77777777" w:rsidR="00E81FAF" w:rsidRDefault="00000000">
            <w:r>
              <w:t>is_active</w:t>
            </w:r>
          </w:p>
        </w:tc>
        <w:tc>
          <w:tcPr>
            <w:tcW w:w="2160" w:type="dxa"/>
          </w:tcPr>
          <w:p w14:paraId="520E274E" w14:textId="77777777" w:rsidR="00E81FAF" w:rsidRDefault="00000000">
            <w:r>
              <w:t>boolean</w:t>
            </w:r>
          </w:p>
        </w:tc>
        <w:tc>
          <w:tcPr>
            <w:tcW w:w="2160" w:type="dxa"/>
          </w:tcPr>
          <w:p w14:paraId="0406BCAC" w14:textId="77777777" w:rsidR="00E81FAF" w:rsidRDefault="00000000">
            <w:r>
              <w:t>Not Null, Default=True</w:t>
            </w:r>
          </w:p>
        </w:tc>
        <w:tc>
          <w:tcPr>
            <w:tcW w:w="2160" w:type="dxa"/>
          </w:tcPr>
          <w:p w14:paraId="1180C417" w14:textId="77777777" w:rsidR="00E81FAF" w:rsidRDefault="00000000">
            <w:r>
              <w:t>Whether the account is active</w:t>
            </w:r>
          </w:p>
        </w:tc>
      </w:tr>
      <w:tr w:rsidR="00E81FAF" w14:paraId="5E057968" w14:textId="77777777">
        <w:tc>
          <w:tcPr>
            <w:tcW w:w="2160" w:type="dxa"/>
          </w:tcPr>
          <w:p w14:paraId="61C041C1" w14:textId="77777777" w:rsidR="00E81FAF" w:rsidRDefault="00000000">
            <w:r>
              <w:t>is_superuser</w:t>
            </w:r>
          </w:p>
        </w:tc>
        <w:tc>
          <w:tcPr>
            <w:tcW w:w="2160" w:type="dxa"/>
          </w:tcPr>
          <w:p w14:paraId="27A77456" w14:textId="77777777" w:rsidR="00E81FAF" w:rsidRDefault="00000000">
            <w:r>
              <w:t>boolean</w:t>
            </w:r>
          </w:p>
        </w:tc>
        <w:tc>
          <w:tcPr>
            <w:tcW w:w="2160" w:type="dxa"/>
          </w:tcPr>
          <w:p w14:paraId="5E26DE4F" w14:textId="77777777" w:rsidR="00E81FAF" w:rsidRDefault="00000000">
            <w:r>
              <w:t>Not Null, Default=False</w:t>
            </w:r>
          </w:p>
        </w:tc>
        <w:tc>
          <w:tcPr>
            <w:tcW w:w="2160" w:type="dxa"/>
          </w:tcPr>
          <w:p w14:paraId="142B5917" w14:textId="77777777" w:rsidR="00E81FAF" w:rsidRDefault="00000000">
            <w:r>
              <w:t>Has all permissions</w:t>
            </w:r>
          </w:p>
        </w:tc>
      </w:tr>
      <w:tr w:rsidR="00E81FAF" w14:paraId="20D220FA" w14:textId="77777777">
        <w:tc>
          <w:tcPr>
            <w:tcW w:w="2160" w:type="dxa"/>
          </w:tcPr>
          <w:p w14:paraId="130F7183" w14:textId="77777777" w:rsidR="00E81FAF" w:rsidRDefault="00000000">
            <w:r>
              <w:t>last_login</w:t>
            </w:r>
          </w:p>
        </w:tc>
        <w:tc>
          <w:tcPr>
            <w:tcW w:w="2160" w:type="dxa"/>
          </w:tcPr>
          <w:p w14:paraId="52826330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6F2415E8" w14:textId="77777777" w:rsidR="00E81FAF" w:rsidRDefault="00000000">
            <w:r>
              <w:t>Null, Blank</w:t>
            </w:r>
          </w:p>
        </w:tc>
        <w:tc>
          <w:tcPr>
            <w:tcW w:w="2160" w:type="dxa"/>
          </w:tcPr>
          <w:p w14:paraId="56694D95" w14:textId="77777777" w:rsidR="00E81FAF" w:rsidRDefault="00000000">
            <w:r>
              <w:t>Timestamp of last login</w:t>
            </w:r>
          </w:p>
        </w:tc>
      </w:tr>
      <w:tr w:rsidR="00E81FAF" w14:paraId="69234015" w14:textId="77777777">
        <w:tc>
          <w:tcPr>
            <w:tcW w:w="2160" w:type="dxa"/>
          </w:tcPr>
          <w:p w14:paraId="3847D41D" w14:textId="77777777" w:rsidR="00E81FAF" w:rsidRDefault="00000000">
            <w:r>
              <w:t>date_joined</w:t>
            </w:r>
          </w:p>
        </w:tc>
        <w:tc>
          <w:tcPr>
            <w:tcW w:w="2160" w:type="dxa"/>
          </w:tcPr>
          <w:p w14:paraId="36A12657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5F48AE39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025099A7" w14:textId="77777777" w:rsidR="00E81FAF" w:rsidRDefault="00000000">
            <w:r>
              <w:t>Timestamp of account creation</w:t>
            </w:r>
          </w:p>
        </w:tc>
      </w:tr>
    </w:tbl>
    <w:p w14:paraId="085E4A1D" w14:textId="77777777" w:rsidR="00E81FAF" w:rsidRDefault="00E81FAF"/>
    <w:p w14:paraId="244DF4E8" w14:textId="77777777" w:rsidR="00E81FAF" w:rsidRDefault="00000000">
      <w:pPr>
        <w:spacing w:after="120"/>
      </w:pPr>
      <w:r>
        <w:rPr>
          <w:b/>
          <w:sz w:val="24"/>
        </w:rPr>
        <w:t>UserProfile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FAF" w14:paraId="42158D40" w14:textId="77777777">
        <w:tc>
          <w:tcPr>
            <w:tcW w:w="2160" w:type="dxa"/>
          </w:tcPr>
          <w:p w14:paraId="5DB92EDD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2447B22C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6D8B0C50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0A643A19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0F29028B" w14:textId="77777777">
        <w:tc>
          <w:tcPr>
            <w:tcW w:w="2160" w:type="dxa"/>
          </w:tcPr>
          <w:p w14:paraId="4FD8A49E" w14:textId="77777777" w:rsidR="00E81FAF" w:rsidRDefault="00000000">
            <w:r>
              <w:t>id</w:t>
            </w:r>
          </w:p>
        </w:tc>
        <w:tc>
          <w:tcPr>
            <w:tcW w:w="2160" w:type="dxa"/>
          </w:tcPr>
          <w:p w14:paraId="45302F78" w14:textId="53CC8963" w:rsidR="00E81FAF" w:rsidRDefault="00000000">
            <w:r>
              <w:t>int</w:t>
            </w:r>
          </w:p>
        </w:tc>
        <w:tc>
          <w:tcPr>
            <w:tcW w:w="2160" w:type="dxa"/>
          </w:tcPr>
          <w:p w14:paraId="6499E1E9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7E7CA73E" w14:textId="77777777" w:rsidR="00E81FAF" w:rsidRDefault="00000000">
            <w:r>
              <w:t>The unique identifier</w:t>
            </w:r>
          </w:p>
        </w:tc>
      </w:tr>
      <w:tr w:rsidR="00E81FAF" w14:paraId="22B869F1" w14:textId="77777777">
        <w:tc>
          <w:tcPr>
            <w:tcW w:w="2160" w:type="dxa"/>
          </w:tcPr>
          <w:p w14:paraId="33533C47" w14:textId="2534559E" w:rsidR="00E81FAF" w:rsidRDefault="008431AF">
            <w:r>
              <w:t>U</w:t>
            </w:r>
            <w:r w:rsidR="00000000">
              <w:t>se</w:t>
            </w:r>
            <w:r>
              <w:t>r_id</w:t>
            </w:r>
          </w:p>
        </w:tc>
        <w:tc>
          <w:tcPr>
            <w:tcW w:w="2160" w:type="dxa"/>
          </w:tcPr>
          <w:p w14:paraId="1B3C48F6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72C7BEAF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73EB3E0D" w14:textId="77777777" w:rsidR="00E81FAF" w:rsidRDefault="00000000">
            <w:r>
              <w:t>Links from Users Table (OneToOne)</w:t>
            </w:r>
          </w:p>
        </w:tc>
      </w:tr>
      <w:tr w:rsidR="00E81FAF" w14:paraId="4FC7665E" w14:textId="77777777">
        <w:tc>
          <w:tcPr>
            <w:tcW w:w="2160" w:type="dxa"/>
          </w:tcPr>
          <w:p w14:paraId="17C507B6" w14:textId="77777777" w:rsidR="00E81FAF" w:rsidRDefault="00000000">
            <w:r>
              <w:t>mobile_number</w:t>
            </w:r>
          </w:p>
        </w:tc>
        <w:tc>
          <w:tcPr>
            <w:tcW w:w="2160" w:type="dxa"/>
          </w:tcPr>
          <w:p w14:paraId="7CC59DB1" w14:textId="46DDA9C4" w:rsidR="00E81FAF" w:rsidRDefault="00000000">
            <w:r>
              <w:t>varchar(1</w:t>
            </w:r>
            <w:r w:rsidR="008431AF">
              <w:t>1</w:t>
            </w:r>
            <w:r>
              <w:t>)</w:t>
            </w:r>
          </w:p>
        </w:tc>
        <w:tc>
          <w:tcPr>
            <w:tcW w:w="2160" w:type="dxa"/>
          </w:tcPr>
          <w:p w14:paraId="443F8191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535A71AA" w14:textId="77777777" w:rsidR="00E81FAF" w:rsidRDefault="00000000">
            <w:r>
              <w:t>User's mobile number</w:t>
            </w:r>
          </w:p>
        </w:tc>
      </w:tr>
      <w:tr w:rsidR="00E81FAF" w14:paraId="6BA0DE71" w14:textId="77777777">
        <w:tc>
          <w:tcPr>
            <w:tcW w:w="2160" w:type="dxa"/>
          </w:tcPr>
          <w:p w14:paraId="2FAEF54C" w14:textId="77777777" w:rsidR="00E81FAF" w:rsidRDefault="00000000">
            <w:r>
              <w:t>address</w:t>
            </w:r>
          </w:p>
        </w:tc>
        <w:tc>
          <w:tcPr>
            <w:tcW w:w="2160" w:type="dxa"/>
          </w:tcPr>
          <w:p w14:paraId="66053395" w14:textId="77777777" w:rsidR="00E81FAF" w:rsidRDefault="00000000">
            <w:r>
              <w:t>text</w:t>
            </w:r>
          </w:p>
        </w:tc>
        <w:tc>
          <w:tcPr>
            <w:tcW w:w="2160" w:type="dxa"/>
          </w:tcPr>
          <w:p w14:paraId="7098C633" w14:textId="77777777" w:rsidR="00E81FAF" w:rsidRDefault="00000000">
            <w:r>
              <w:t>Null, Blank</w:t>
            </w:r>
          </w:p>
        </w:tc>
        <w:tc>
          <w:tcPr>
            <w:tcW w:w="2160" w:type="dxa"/>
          </w:tcPr>
          <w:p w14:paraId="2FF88206" w14:textId="77777777" w:rsidR="00E81FAF" w:rsidRDefault="00000000">
            <w:r>
              <w:t>User's address</w:t>
            </w:r>
          </w:p>
        </w:tc>
      </w:tr>
      <w:tr w:rsidR="00E81FAF" w14:paraId="60FD8A78" w14:textId="77777777">
        <w:tc>
          <w:tcPr>
            <w:tcW w:w="2160" w:type="dxa"/>
          </w:tcPr>
          <w:p w14:paraId="15829315" w14:textId="77777777" w:rsidR="00E81FAF" w:rsidRDefault="00000000">
            <w:r>
              <w:t>location</w:t>
            </w:r>
          </w:p>
        </w:tc>
        <w:tc>
          <w:tcPr>
            <w:tcW w:w="2160" w:type="dxa"/>
          </w:tcPr>
          <w:p w14:paraId="4D51542F" w14:textId="77777777" w:rsidR="00E81FAF" w:rsidRDefault="00000000">
            <w:r>
              <w:t>varchar(100)</w:t>
            </w:r>
          </w:p>
        </w:tc>
        <w:tc>
          <w:tcPr>
            <w:tcW w:w="2160" w:type="dxa"/>
          </w:tcPr>
          <w:p w14:paraId="44177AD2" w14:textId="77777777" w:rsidR="00E81FAF" w:rsidRDefault="00000000">
            <w:r>
              <w:t>Null, Blank</w:t>
            </w:r>
          </w:p>
        </w:tc>
        <w:tc>
          <w:tcPr>
            <w:tcW w:w="2160" w:type="dxa"/>
          </w:tcPr>
          <w:p w14:paraId="53CFABC5" w14:textId="77777777" w:rsidR="00E81FAF" w:rsidRDefault="00000000">
            <w:r>
              <w:t>User's location</w:t>
            </w:r>
          </w:p>
        </w:tc>
      </w:tr>
      <w:tr w:rsidR="00E81FAF" w14:paraId="086B4302" w14:textId="77777777">
        <w:tc>
          <w:tcPr>
            <w:tcW w:w="2160" w:type="dxa"/>
          </w:tcPr>
          <w:p w14:paraId="79B5F8A1" w14:textId="77777777" w:rsidR="00E81FAF" w:rsidRDefault="00000000">
            <w:r>
              <w:t>role</w:t>
            </w:r>
          </w:p>
        </w:tc>
        <w:tc>
          <w:tcPr>
            <w:tcW w:w="2160" w:type="dxa"/>
          </w:tcPr>
          <w:p w14:paraId="55102CED" w14:textId="77777777" w:rsidR="00E81FAF" w:rsidRDefault="00000000">
            <w:r>
              <w:t>varchar(20)</w:t>
            </w:r>
          </w:p>
        </w:tc>
        <w:tc>
          <w:tcPr>
            <w:tcW w:w="2160" w:type="dxa"/>
          </w:tcPr>
          <w:p w14:paraId="6898646D" w14:textId="77777777" w:rsidR="00E81FAF" w:rsidRDefault="00000000">
            <w:r>
              <w:t>Not Null, Choices</w:t>
            </w:r>
          </w:p>
        </w:tc>
        <w:tc>
          <w:tcPr>
            <w:tcW w:w="2160" w:type="dxa"/>
          </w:tcPr>
          <w:p w14:paraId="39518BC1" w14:textId="77777777" w:rsidR="00E81FAF" w:rsidRDefault="00000000">
            <w:r>
              <w:t>User's access level (customer, shopowner, admin)</w:t>
            </w:r>
          </w:p>
        </w:tc>
      </w:tr>
      <w:tr w:rsidR="00E81FAF" w14:paraId="66C32F53" w14:textId="77777777">
        <w:tc>
          <w:tcPr>
            <w:tcW w:w="2160" w:type="dxa"/>
          </w:tcPr>
          <w:p w14:paraId="15F659AE" w14:textId="77777777" w:rsidR="00E81FAF" w:rsidRDefault="00000000">
            <w:r>
              <w:t>image</w:t>
            </w:r>
          </w:p>
        </w:tc>
        <w:tc>
          <w:tcPr>
            <w:tcW w:w="2160" w:type="dxa"/>
          </w:tcPr>
          <w:p w14:paraId="26DB134C" w14:textId="77777777" w:rsidR="00E81FAF" w:rsidRDefault="00000000">
            <w:r>
              <w:t>varchar(100)</w:t>
            </w:r>
          </w:p>
        </w:tc>
        <w:tc>
          <w:tcPr>
            <w:tcW w:w="2160" w:type="dxa"/>
          </w:tcPr>
          <w:p w14:paraId="3D800F18" w14:textId="77777777" w:rsidR="00E81FAF" w:rsidRDefault="00000000">
            <w:r>
              <w:t>Null, Blank</w:t>
            </w:r>
          </w:p>
        </w:tc>
        <w:tc>
          <w:tcPr>
            <w:tcW w:w="2160" w:type="dxa"/>
          </w:tcPr>
          <w:p w14:paraId="74CFE64E" w14:textId="77777777" w:rsidR="00E81FAF" w:rsidRDefault="00000000">
            <w:r>
              <w:t>Profile image path</w:t>
            </w:r>
          </w:p>
        </w:tc>
      </w:tr>
    </w:tbl>
    <w:p w14:paraId="68FB800E" w14:textId="77777777" w:rsidR="00E81FAF" w:rsidRDefault="00E81FAF"/>
    <w:p w14:paraId="1E4B01F0" w14:textId="77777777" w:rsidR="008431AF" w:rsidRDefault="008431AF">
      <w:pPr>
        <w:spacing w:after="120"/>
        <w:rPr>
          <w:b/>
          <w:sz w:val="24"/>
        </w:rPr>
      </w:pPr>
    </w:p>
    <w:p w14:paraId="1FC19320" w14:textId="77777777" w:rsidR="008431AF" w:rsidRDefault="008431AF">
      <w:pPr>
        <w:spacing w:after="120"/>
        <w:rPr>
          <w:b/>
          <w:sz w:val="24"/>
        </w:rPr>
      </w:pPr>
    </w:p>
    <w:p w14:paraId="1297B947" w14:textId="77777777" w:rsidR="008431AF" w:rsidRDefault="008431AF">
      <w:pPr>
        <w:spacing w:after="120"/>
        <w:rPr>
          <w:b/>
          <w:sz w:val="24"/>
        </w:rPr>
      </w:pPr>
    </w:p>
    <w:p w14:paraId="136C916C" w14:textId="6035FF80" w:rsidR="00E81FAF" w:rsidRDefault="00000000">
      <w:pPr>
        <w:spacing w:after="120"/>
      </w:pPr>
      <w:r>
        <w:rPr>
          <w:b/>
          <w:sz w:val="24"/>
        </w:rPr>
        <w:lastRenderedPageBreak/>
        <w:t>Notification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FAF" w14:paraId="61D2C556" w14:textId="77777777">
        <w:tc>
          <w:tcPr>
            <w:tcW w:w="2160" w:type="dxa"/>
          </w:tcPr>
          <w:p w14:paraId="4713AB22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58991B74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04BF24C2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33F1E45E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2DD6506F" w14:textId="77777777">
        <w:tc>
          <w:tcPr>
            <w:tcW w:w="2160" w:type="dxa"/>
          </w:tcPr>
          <w:p w14:paraId="6DE95040" w14:textId="77777777" w:rsidR="00E81FAF" w:rsidRDefault="00000000">
            <w:r>
              <w:t>id</w:t>
            </w:r>
          </w:p>
        </w:tc>
        <w:tc>
          <w:tcPr>
            <w:tcW w:w="2160" w:type="dxa"/>
          </w:tcPr>
          <w:p w14:paraId="2AB8A98D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094D5B45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77B31FC2" w14:textId="77777777" w:rsidR="00E81FAF" w:rsidRDefault="00000000">
            <w:r>
              <w:t>The unique identifier</w:t>
            </w:r>
          </w:p>
        </w:tc>
      </w:tr>
      <w:tr w:rsidR="00E81FAF" w14:paraId="58A39B28" w14:textId="77777777">
        <w:tc>
          <w:tcPr>
            <w:tcW w:w="2160" w:type="dxa"/>
          </w:tcPr>
          <w:p w14:paraId="11D88F03" w14:textId="427AD158" w:rsidR="00E81FAF" w:rsidRDefault="008431AF">
            <w:r>
              <w:t>User_id</w:t>
            </w:r>
          </w:p>
        </w:tc>
        <w:tc>
          <w:tcPr>
            <w:tcW w:w="2160" w:type="dxa"/>
          </w:tcPr>
          <w:p w14:paraId="3BF33404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7C1F53B1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58DAB020" w14:textId="77777777" w:rsidR="00E81FAF" w:rsidRDefault="00000000">
            <w:r>
              <w:t>Links from Users Table</w:t>
            </w:r>
          </w:p>
        </w:tc>
      </w:tr>
      <w:tr w:rsidR="00E81FAF" w14:paraId="5ACE9510" w14:textId="77777777">
        <w:tc>
          <w:tcPr>
            <w:tcW w:w="2160" w:type="dxa"/>
          </w:tcPr>
          <w:p w14:paraId="17843E14" w14:textId="77777777" w:rsidR="00E81FAF" w:rsidRDefault="00000000">
            <w:r>
              <w:t>title</w:t>
            </w:r>
          </w:p>
        </w:tc>
        <w:tc>
          <w:tcPr>
            <w:tcW w:w="2160" w:type="dxa"/>
          </w:tcPr>
          <w:p w14:paraId="474E31FF" w14:textId="77777777" w:rsidR="00E81FAF" w:rsidRDefault="00000000">
            <w:r>
              <w:t>varchar(120)</w:t>
            </w:r>
          </w:p>
        </w:tc>
        <w:tc>
          <w:tcPr>
            <w:tcW w:w="2160" w:type="dxa"/>
          </w:tcPr>
          <w:p w14:paraId="1DE0EE56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592425E5" w14:textId="77777777" w:rsidR="00E81FAF" w:rsidRDefault="00000000">
            <w:r>
              <w:t>Notification title</w:t>
            </w:r>
          </w:p>
        </w:tc>
      </w:tr>
      <w:tr w:rsidR="00E81FAF" w14:paraId="7181FA1C" w14:textId="77777777">
        <w:tc>
          <w:tcPr>
            <w:tcW w:w="2160" w:type="dxa"/>
          </w:tcPr>
          <w:p w14:paraId="42395C9B" w14:textId="77777777" w:rsidR="00E81FAF" w:rsidRDefault="00000000">
            <w:r>
              <w:t>message</w:t>
            </w:r>
          </w:p>
        </w:tc>
        <w:tc>
          <w:tcPr>
            <w:tcW w:w="2160" w:type="dxa"/>
          </w:tcPr>
          <w:p w14:paraId="2DA27F53" w14:textId="77777777" w:rsidR="00E81FAF" w:rsidRDefault="00000000">
            <w:r>
              <w:t>text</w:t>
            </w:r>
          </w:p>
        </w:tc>
        <w:tc>
          <w:tcPr>
            <w:tcW w:w="2160" w:type="dxa"/>
          </w:tcPr>
          <w:p w14:paraId="4DFB64E6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405AABEA" w14:textId="77777777" w:rsidR="00E81FAF" w:rsidRDefault="00000000">
            <w:r>
              <w:t>Notification message</w:t>
            </w:r>
          </w:p>
        </w:tc>
      </w:tr>
      <w:tr w:rsidR="00E81FAF" w14:paraId="58958C8C" w14:textId="77777777">
        <w:tc>
          <w:tcPr>
            <w:tcW w:w="2160" w:type="dxa"/>
          </w:tcPr>
          <w:p w14:paraId="2264F6AA" w14:textId="77777777" w:rsidR="00E81FAF" w:rsidRDefault="00000000">
            <w:r>
              <w:t>type</w:t>
            </w:r>
          </w:p>
        </w:tc>
        <w:tc>
          <w:tcPr>
            <w:tcW w:w="2160" w:type="dxa"/>
          </w:tcPr>
          <w:p w14:paraId="1657A037" w14:textId="77777777" w:rsidR="00E81FAF" w:rsidRDefault="00000000">
            <w:r>
              <w:t>varchar(20)</w:t>
            </w:r>
          </w:p>
        </w:tc>
        <w:tc>
          <w:tcPr>
            <w:tcW w:w="2160" w:type="dxa"/>
          </w:tcPr>
          <w:p w14:paraId="3AAA2A42" w14:textId="77777777" w:rsidR="00E81FAF" w:rsidRDefault="00000000">
            <w:r>
              <w:t>Not Null, Choices</w:t>
            </w:r>
          </w:p>
        </w:tc>
        <w:tc>
          <w:tcPr>
            <w:tcW w:w="2160" w:type="dxa"/>
          </w:tcPr>
          <w:p w14:paraId="2D23FC5F" w14:textId="77777777" w:rsidR="00E81FAF" w:rsidRDefault="00000000">
            <w:r>
              <w:t>Type of notification (order, delivery, system)</w:t>
            </w:r>
          </w:p>
        </w:tc>
      </w:tr>
      <w:tr w:rsidR="00E81FAF" w14:paraId="06982056" w14:textId="77777777">
        <w:tc>
          <w:tcPr>
            <w:tcW w:w="2160" w:type="dxa"/>
          </w:tcPr>
          <w:p w14:paraId="7C3DADFF" w14:textId="77777777" w:rsidR="00E81FAF" w:rsidRDefault="00000000">
            <w:r>
              <w:t>data</w:t>
            </w:r>
          </w:p>
        </w:tc>
        <w:tc>
          <w:tcPr>
            <w:tcW w:w="2160" w:type="dxa"/>
          </w:tcPr>
          <w:p w14:paraId="6549195A" w14:textId="77777777" w:rsidR="00E81FAF" w:rsidRDefault="00000000">
            <w:r>
              <w:t>json</w:t>
            </w:r>
          </w:p>
        </w:tc>
        <w:tc>
          <w:tcPr>
            <w:tcW w:w="2160" w:type="dxa"/>
          </w:tcPr>
          <w:p w14:paraId="405E8C81" w14:textId="77777777" w:rsidR="00E81FAF" w:rsidRDefault="00000000">
            <w:r>
              <w:t>Blank</w:t>
            </w:r>
          </w:p>
        </w:tc>
        <w:tc>
          <w:tcPr>
            <w:tcW w:w="2160" w:type="dxa"/>
          </w:tcPr>
          <w:p w14:paraId="0640FF8B" w14:textId="77777777" w:rsidR="00E81FAF" w:rsidRDefault="00000000">
            <w:r>
              <w:t>Additional JSON data</w:t>
            </w:r>
          </w:p>
        </w:tc>
      </w:tr>
      <w:tr w:rsidR="00E81FAF" w14:paraId="7D4F7CCE" w14:textId="77777777">
        <w:tc>
          <w:tcPr>
            <w:tcW w:w="2160" w:type="dxa"/>
          </w:tcPr>
          <w:p w14:paraId="151D367F" w14:textId="77777777" w:rsidR="00E81FAF" w:rsidRDefault="00000000">
            <w:r>
              <w:t>is_read</w:t>
            </w:r>
          </w:p>
        </w:tc>
        <w:tc>
          <w:tcPr>
            <w:tcW w:w="2160" w:type="dxa"/>
          </w:tcPr>
          <w:p w14:paraId="1CC062E8" w14:textId="77777777" w:rsidR="00E81FAF" w:rsidRDefault="00000000">
            <w:r>
              <w:t>boolean</w:t>
            </w:r>
          </w:p>
        </w:tc>
        <w:tc>
          <w:tcPr>
            <w:tcW w:w="2160" w:type="dxa"/>
          </w:tcPr>
          <w:p w14:paraId="1B9F1DAC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42421C96" w14:textId="77777777" w:rsidR="00E81FAF" w:rsidRDefault="00000000">
            <w:r>
              <w:t>Whether the notification is read</w:t>
            </w:r>
          </w:p>
        </w:tc>
      </w:tr>
      <w:tr w:rsidR="00E81FAF" w14:paraId="37C6A130" w14:textId="77777777">
        <w:tc>
          <w:tcPr>
            <w:tcW w:w="2160" w:type="dxa"/>
          </w:tcPr>
          <w:p w14:paraId="6D73F4A0" w14:textId="77777777" w:rsidR="00E81FAF" w:rsidRDefault="00000000">
            <w:r>
              <w:t>created_at</w:t>
            </w:r>
          </w:p>
        </w:tc>
        <w:tc>
          <w:tcPr>
            <w:tcW w:w="2160" w:type="dxa"/>
          </w:tcPr>
          <w:p w14:paraId="147C9FD4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0C0C4BAE" w14:textId="77777777" w:rsidR="00E81FAF" w:rsidRDefault="00000000">
            <w:r>
              <w:t>Not Null, Auto_Now_Add</w:t>
            </w:r>
          </w:p>
        </w:tc>
        <w:tc>
          <w:tcPr>
            <w:tcW w:w="2160" w:type="dxa"/>
          </w:tcPr>
          <w:p w14:paraId="4EC00683" w14:textId="77777777" w:rsidR="00E81FAF" w:rsidRDefault="00000000">
            <w:r>
              <w:t>Creation timestamp</w:t>
            </w:r>
          </w:p>
        </w:tc>
      </w:tr>
    </w:tbl>
    <w:p w14:paraId="5A2280DB" w14:textId="77777777" w:rsidR="00E81FAF" w:rsidRDefault="00E81FAF"/>
    <w:p w14:paraId="78B64A44" w14:textId="77777777" w:rsidR="00E81FAF" w:rsidRDefault="00000000">
      <w:pPr>
        <w:spacing w:after="120"/>
      </w:pPr>
      <w:r>
        <w:rPr>
          <w:b/>
          <w:sz w:val="24"/>
        </w:rPr>
        <w:t>Ingredient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FAF" w14:paraId="56671809" w14:textId="77777777">
        <w:tc>
          <w:tcPr>
            <w:tcW w:w="2160" w:type="dxa"/>
          </w:tcPr>
          <w:p w14:paraId="044C0473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7353590F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5F8C97DF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2FAB36EE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36A3741C" w14:textId="77777777">
        <w:tc>
          <w:tcPr>
            <w:tcW w:w="2160" w:type="dxa"/>
          </w:tcPr>
          <w:p w14:paraId="4C11E75D" w14:textId="275E2A7E" w:rsidR="00E81FAF" w:rsidRDefault="008431AF">
            <w:r>
              <w:t>Ingredient_</w:t>
            </w:r>
            <w:r w:rsidR="00000000">
              <w:t>id</w:t>
            </w:r>
          </w:p>
        </w:tc>
        <w:tc>
          <w:tcPr>
            <w:tcW w:w="2160" w:type="dxa"/>
          </w:tcPr>
          <w:p w14:paraId="65E5A94F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369D2353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45610902" w14:textId="77777777" w:rsidR="00E81FAF" w:rsidRDefault="00000000">
            <w:r>
              <w:t>The unique identifier</w:t>
            </w:r>
          </w:p>
        </w:tc>
      </w:tr>
      <w:tr w:rsidR="00E81FAF" w14:paraId="20BCD1A8" w14:textId="77777777">
        <w:tc>
          <w:tcPr>
            <w:tcW w:w="2160" w:type="dxa"/>
          </w:tcPr>
          <w:p w14:paraId="37AA1C9B" w14:textId="77777777" w:rsidR="00E81FAF" w:rsidRDefault="00000000">
            <w:r>
              <w:t>name</w:t>
            </w:r>
          </w:p>
        </w:tc>
        <w:tc>
          <w:tcPr>
            <w:tcW w:w="2160" w:type="dxa"/>
          </w:tcPr>
          <w:p w14:paraId="14183643" w14:textId="77777777" w:rsidR="00E81FAF" w:rsidRDefault="00000000">
            <w:r>
              <w:t>varchar(100)</w:t>
            </w:r>
          </w:p>
        </w:tc>
        <w:tc>
          <w:tcPr>
            <w:tcW w:w="2160" w:type="dxa"/>
          </w:tcPr>
          <w:p w14:paraId="7FE6548B" w14:textId="77777777" w:rsidR="00E81FAF" w:rsidRDefault="00000000">
            <w:r>
              <w:t>Not Null, Unique</w:t>
            </w:r>
          </w:p>
        </w:tc>
        <w:tc>
          <w:tcPr>
            <w:tcW w:w="2160" w:type="dxa"/>
          </w:tcPr>
          <w:p w14:paraId="42465F24" w14:textId="77777777" w:rsidR="00E81FAF" w:rsidRDefault="00000000">
            <w:r>
              <w:t>Name of the ingredient</w:t>
            </w:r>
          </w:p>
        </w:tc>
      </w:tr>
      <w:tr w:rsidR="00E81FAF" w14:paraId="2720F1FE" w14:textId="77777777">
        <w:tc>
          <w:tcPr>
            <w:tcW w:w="2160" w:type="dxa"/>
          </w:tcPr>
          <w:p w14:paraId="06C3CAE3" w14:textId="77777777" w:rsidR="00E81FAF" w:rsidRDefault="00000000">
            <w:r>
              <w:t>category</w:t>
            </w:r>
          </w:p>
        </w:tc>
        <w:tc>
          <w:tcPr>
            <w:tcW w:w="2160" w:type="dxa"/>
          </w:tcPr>
          <w:p w14:paraId="204B2A6D" w14:textId="77777777" w:rsidR="00E81FAF" w:rsidRDefault="00000000">
            <w:r>
              <w:t>varchar(50)</w:t>
            </w:r>
          </w:p>
        </w:tc>
        <w:tc>
          <w:tcPr>
            <w:tcW w:w="2160" w:type="dxa"/>
          </w:tcPr>
          <w:p w14:paraId="7EA767C4" w14:textId="77777777" w:rsidR="00E81FAF" w:rsidRDefault="00000000">
            <w:r>
              <w:t>Not Null, Choices</w:t>
            </w:r>
          </w:p>
        </w:tc>
        <w:tc>
          <w:tcPr>
            <w:tcW w:w="2160" w:type="dxa"/>
          </w:tcPr>
          <w:p w14:paraId="7744D80A" w14:textId="77777777" w:rsidR="00E81FAF" w:rsidRDefault="00000000">
            <w:r>
              <w:t>Category of ingredient (Vegetable, Fruit, etc)</w:t>
            </w:r>
          </w:p>
        </w:tc>
      </w:tr>
      <w:tr w:rsidR="00E81FAF" w14:paraId="0DCF02CB" w14:textId="77777777">
        <w:tc>
          <w:tcPr>
            <w:tcW w:w="2160" w:type="dxa"/>
          </w:tcPr>
          <w:p w14:paraId="35F06894" w14:textId="77777777" w:rsidR="00E81FAF" w:rsidRDefault="00000000">
            <w:r>
              <w:t>default_unit</w:t>
            </w:r>
          </w:p>
        </w:tc>
        <w:tc>
          <w:tcPr>
            <w:tcW w:w="2160" w:type="dxa"/>
          </w:tcPr>
          <w:p w14:paraId="62E8BE4B" w14:textId="77777777" w:rsidR="00E81FAF" w:rsidRDefault="00000000">
            <w:r>
              <w:t>varchar(20)</w:t>
            </w:r>
          </w:p>
        </w:tc>
        <w:tc>
          <w:tcPr>
            <w:tcW w:w="2160" w:type="dxa"/>
          </w:tcPr>
          <w:p w14:paraId="15D93CDC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4A006FD4" w14:textId="77777777" w:rsidR="00E81FAF" w:rsidRDefault="00000000">
            <w:r>
              <w:t>Default measurement unit (grams, ml, pcs)</w:t>
            </w:r>
          </w:p>
        </w:tc>
      </w:tr>
      <w:tr w:rsidR="00E81FAF" w14:paraId="07AFC19C" w14:textId="77777777">
        <w:tc>
          <w:tcPr>
            <w:tcW w:w="2160" w:type="dxa"/>
          </w:tcPr>
          <w:p w14:paraId="59AAD300" w14:textId="77777777" w:rsidR="00E81FAF" w:rsidRDefault="00000000">
            <w:r>
              <w:t>image_url</w:t>
            </w:r>
          </w:p>
        </w:tc>
        <w:tc>
          <w:tcPr>
            <w:tcW w:w="2160" w:type="dxa"/>
          </w:tcPr>
          <w:p w14:paraId="096D9C1E" w14:textId="77777777" w:rsidR="00E81FAF" w:rsidRDefault="00000000">
            <w:r>
              <w:t>varchar(200)</w:t>
            </w:r>
          </w:p>
        </w:tc>
        <w:tc>
          <w:tcPr>
            <w:tcW w:w="2160" w:type="dxa"/>
          </w:tcPr>
          <w:p w14:paraId="4D0ADAB4" w14:textId="77777777" w:rsidR="00E81FAF" w:rsidRDefault="00000000">
            <w:r>
              <w:t>Null, Blank</w:t>
            </w:r>
          </w:p>
        </w:tc>
        <w:tc>
          <w:tcPr>
            <w:tcW w:w="2160" w:type="dxa"/>
          </w:tcPr>
          <w:p w14:paraId="347500E3" w14:textId="77777777" w:rsidR="00E81FAF" w:rsidRDefault="00000000">
            <w:r>
              <w:t>URL of the ingredient image</w:t>
            </w:r>
          </w:p>
        </w:tc>
      </w:tr>
      <w:tr w:rsidR="00E81FAF" w14:paraId="1500C5D5" w14:textId="77777777">
        <w:tc>
          <w:tcPr>
            <w:tcW w:w="2160" w:type="dxa"/>
          </w:tcPr>
          <w:p w14:paraId="7CA33989" w14:textId="77777777" w:rsidR="00E81FAF" w:rsidRDefault="00000000">
            <w:r>
              <w:t>embedding</w:t>
            </w:r>
          </w:p>
        </w:tc>
        <w:tc>
          <w:tcPr>
            <w:tcW w:w="2160" w:type="dxa"/>
          </w:tcPr>
          <w:p w14:paraId="1CE341FF" w14:textId="77777777" w:rsidR="00E81FAF" w:rsidRDefault="00000000">
            <w:r>
              <w:t>json</w:t>
            </w:r>
          </w:p>
        </w:tc>
        <w:tc>
          <w:tcPr>
            <w:tcW w:w="2160" w:type="dxa"/>
          </w:tcPr>
          <w:p w14:paraId="5567859D" w14:textId="77777777" w:rsidR="00E81FAF" w:rsidRDefault="00000000">
            <w:r>
              <w:t>Null, Blank</w:t>
            </w:r>
          </w:p>
        </w:tc>
        <w:tc>
          <w:tcPr>
            <w:tcW w:w="2160" w:type="dxa"/>
          </w:tcPr>
          <w:p w14:paraId="7F7DB7CA" w14:textId="77777777" w:rsidR="00E81FAF" w:rsidRDefault="00000000">
            <w:r>
              <w:t>ML embedding data</w:t>
            </w:r>
          </w:p>
        </w:tc>
      </w:tr>
    </w:tbl>
    <w:p w14:paraId="59B2432F" w14:textId="77777777" w:rsidR="00E81FAF" w:rsidRDefault="00E81FAF"/>
    <w:p w14:paraId="2DFAD9FD" w14:textId="77777777" w:rsidR="008431AF" w:rsidRDefault="008431AF"/>
    <w:p w14:paraId="34ADDDDA" w14:textId="77777777" w:rsidR="008431AF" w:rsidRDefault="008431AF"/>
    <w:p w14:paraId="556EBE8E" w14:textId="77777777" w:rsidR="008431AF" w:rsidRDefault="008431AF"/>
    <w:p w14:paraId="23038B58" w14:textId="77777777" w:rsidR="008431AF" w:rsidRDefault="008431AF"/>
    <w:p w14:paraId="1A042BC2" w14:textId="77777777" w:rsidR="008431AF" w:rsidRDefault="008431AF"/>
    <w:p w14:paraId="26C854DE" w14:textId="77777777" w:rsidR="00E81FAF" w:rsidRDefault="00000000">
      <w:pPr>
        <w:spacing w:after="120"/>
      </w:pPr>
      <w:r>
        <w:rPr>
          <w:b/>
          <w:sz w:val="24"/>
        </w:rPr>
        <w:lastRenderedPageBreak/>
        <w:t>PantryItem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FAF" w14:paraId="7D592043" w14:textId="77777777">
        <w:tc>
          <w:tcPr>
            <w:tcW w:w="2160" w:type="dxa"/>
          </w:tcPr>
          <w:p w14:paraId="6E6C869D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54751731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2B078AD8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5B66445A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4282DC72" w14:textId="77777777">
        <w:tc>
          <w:tcPr>
            <w:tcW w:w="2160" w:type="dxa"/>
          </w:tcPr>
          <w:p w14:paraId="5F3795EF" w14:textId="69CE747C" w:rsidR="00E81FAF" w:rsidRDefault="008431AF">
            <w:r>
              <w:t>P_</w:t>
            </w:r>
            <w:r w:rsidR="00000000">
              <w:t>id</w:t>
            </w:r>
          </w:p>
        </w:tc>
        <w:tc>
          <w:tcPr>
            <w:tcW w:w="2160" w:type="dxa"/>
          </w:tcPr>
          <w:p w14:paraId="727FEBBB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30835314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391700B4" w14:textId="77777777" w:rsidR="00E81FAF" w:rsidRDefault="00000000">
            <w:r>
              <w:t>The unique identifier</w:t>
            </w:r>
          </w:p>
        </w:tc>
      </w:tr>
      <w:tr w:rsidR="00E81FAF" w14:paraId="59D4FC1E" w14:textId="77777777">
        <w:tc>
          <w:tcPr>
            <w:tcW w:w="2160" w:type="dxa"/>
          </w:tcPr>
          <w:p w14:paraId="314FE033" w14:textId="61A3F096" w:rsidR="00E81FAF" w:rsidRDefault="008431AF">
            <w:r>
              <w:t>U</w:t>
            </w:r>
            <w:r w:rsidR="00000000">
              <w:t>ser</w:t>
            </w:r>
            <w:r>
              <w:t>_id</w:t>
            </w:r>
          </w:p>
        </w:tc>
        <w:tc>
          <w:tcPr>
            <w:tcW w:w="2160" w:type="dxa"/>
          </w:tcPr>
          <w:p w14:paraId="6058D5BF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4B0CFCB1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4C46F940" w14:textId="77777777" w:rsidR="00E81FAF" w:rsidRDefault="00000000">
            <w:r>
              <w:t>Links from Users Table</w:t>
            </w:r>
          </w:p>
        </w:tc>
      </w:tr>
      <w:tr w:rsidR="00E81FAF" w14:paraId="4080B2DE" w14:textId="77777777">
        <w:tc>
          <w:tcPr>
            <w:tcW w:w="2160" w:type="dxa"/>
          </w:tcPr>
          <w:p w14:paraId="5AD8EC01" w14:textId="0E5D0946" w:rsidR="00E81FAF" w:rsidRDefault="008431AF">
            <w:r>
              <w:t>I</w:t>
            </w:r>
            <w:r w:rsidR="00000000">
              <w:t>ngredient</w:t>
            </w:r>
            <w:r>
              <w:t>_id</w:t>
            </w:r>
          </w:p>
        </w:tc>
        <w:tc>
          <w:tcPr>
            <w:tcW w:w="2160" w:type="dxa"/>
          </w:tcPr>
          <w:p w14:paraId="4EE2CBC9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6DB0CDA9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32CEBEF6" w14:textId="77777777" w:rsidR="00E81FAF" w:rsidRDefault="00000000">
            <w:r>
              <w:t>Links from Ingredient Table</w:t>
            </w:r>
          </w:p>
        </w:tc>
      </w:tr>
      <w:tr w:rsidR="00E81FAF" w14:paraId="2763F9FC" w14:textId="77777777">
        <w:tc>
          <w:tcPr>
            <w:tcW w:w="2160" w:type="dxa"/>
          </w:tcPr>
          <w:p w14:paraId="245ABDC6" w14:textId="77777777" w:rsidR="00E81FAF" w:rsidRDefault="00000000">
            <w:r>
              <w:t>quantity</w:t>
            </w:r>
          </w:p>
        </w:tc>
        <w:tc>
          <w:tcPr>
            <w:tcW w:w="2160" w:type="dxa"/>
          </w:tcPr>
          <w:p w14:paraId="482F2793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540E19A7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3BFB010C" w14:textId="77777777" w:rsidR="00E81FAF" w:rsidRDefault="00000000">
            <w:r>
              <w:t>Amount of ingredient in pantry</w:t>
            </w:r>
          </w:p>
        </w:tc>
      </w:tr>
      <w:tr w:rsidR="00E81FAF" w14:paraId="1DD7199A" w14:textId="77777777">
        <w:tc>
          <w:tcPr>
            <w:tcW w:w="2160" w:type="dxa"/>
          </w:tcPr>
          <w:p w14:paraId="4179FD1B" w14:textId="77777777" w:rsidR="00E81FAF" w:rsidRDefault="00000000">
            <w:r>
              <w:t>expiry_date</w:t>
            </w:r>
          </w:p>
        </w:tc>
        <w:tc>
          <w:tcPr>
            <w:tcW w:w="2160" w:type="dxa"/>
          </w:tcPr>
          <w:p w14:paraId="7FEFD65D" w14:textId="77777777" w:rsidR="00E81FAF" w:rsidRDefault="00000000">
            <w:r>
              <w:t>date</w:t>
            </w:r>
          </w:p>
        </w:tc>
        <w:tc>
          <w:tcPr>
            <w:tcW w:w="2160" w:type="dxa"/>
          </w:tcPr>
          <w:p w14:paraId="2EFF9AA8" w14:textId="77777777" w:rsidR="00E81FAF" w:rsidRDefault="00000000">
            <w:r>
              <w:t>Null, Blank</w:t>
            </w:r>
          </w:p>
        </w:tc>
        <w:tc>
          <w:tcPr>
            <w:tcW w:w="2160" w:type="dxa"/>
          </w:tcPr>
          <w:p w14:paraId="1EDCF606" w14:textId="77777777" w:rsidR="00E81FAF" w:rsidRDefault="00000000">
            <w:r>
              <w:t>Expiry date of the item</w:t>
            </w:r>
          </w:p>
        </w:tc>
      </w:tr>
    </w:tbl>
    <w:p w14:paraId="5FFDDF1E" w14:textId="77777777" w:rsidR="00E81FAF" w:rsidRDefault="00000000">
      <w:pPr>
        <w:spacing w:before="120"/>
      </w:pPr>
      <w:r>
        <w:t>*(Unique constraint together on user and ingredient)*</w:t>
      </w:r>
    </w:p>
    <w:p w14:paraId="29656841" w14:textId="77777777" w:rsidR="00E81FAF" w:rsidRDefault="00E81FAF"/>
    <w:p w14:paraId="325D3DBC" w14:textId="77777777" w:rsidR="00E81FAF" w:rsidRDefault="00000000">
      <w:pPr>
        <w:spacing w:after="120"/>
      </w:pPr>
      <w:r>
        <w:rPr>
          <w:b/>
          <w:sz w:val="24"/>
        </w:rPr>
        <w:t>InventoryItem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FAF" w14:paraId="2102A73E" w14:textId="77777777">
        <w:tc>
          <w:tcPr>
            <w:tcW w:w="2160" w:type="dxa"/>
          </w:tcPr>
          <w:p w14:paraId="3E163102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74630027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1509BDA0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31BC5481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4D5198F6" w14:textId="77777777">
        <w:tc>
          <w:tcPr>
            <w:tcW w:w="2160" w:type="dxa"/>
          </w:tcPr>
          <w:p w14:paraId="7DD6A8D9" w14:textId="77777777" w:rsidR="00E81FAF" w:rsidRDefault="00000000">
            <w:r>
              <w:t>id</w:t>
            </w:r>
          </w:p>
        </w:tc>
        <w:tc>
          <w:tcPr>
            <w:tcW w:w="2160" w:type="dxa"/>
          </w:tcPr>
          <w:p w14:paraId="2F1876EF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58976A17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43CDE832" w14:textId="77777777" w:rsidR="00E81FAF" w:rsidRDefault="00000000">
            <w:r>
              <w:t>The unique identifier</w:t>
            </w:r>
          </w:p>
        </w:tc>
      </w:tr>
      <w:tr w:rsidR="00E81FAF" w14:paraId="4F8F40B9" w14:textId="77777777">
        <w:tc>
          <w:tcPr>
            <w:tcW w:w="2160" w:type="dxa"/>
          </w:tcPr>
          <w:p w14:paraId="4E65E431" w14:textId="06516BC4" w:rsidR="00E81FAF" w:rsidRDefault="008431AF">
            <w:r>
              <w:t>U</w:t>
            </w:r>
            <w:r w:rsidR="00000000">
              <w:t>ser</w:t>
            </w:r>
            <w:r>
              <w:t>_id</w:t>
            </w:r>
          </w:p>
        </w:tc>
        <w:tc>
          <w:tcPr>
            <w:tcW w:w="2160" w:type="dxa"/>
          </w:tcPr>
          <w:p w14:paraId="35F008F0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5493B08F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40E941D4" w14:textId="77777777" w:rsidR="00E81FAF" w:rsidRDefault="00000000">
            <w:r>
              <w:t>Links from Users Table</w:t>
            </w:r>
          </w:p>
        </w:tc>
      </w:tr>
      <w:tr w:rsidR="00E81FAF" w14:paraId="60BF0F8A" w14:textId="77777777">
        <w:tc>
          <w:tcPr>
            <w:tcW w:w="2160" w:type="dxa"/>
          </w:tcPr>
          <w:p w14:paraId="45B2E9D3" w14:textId="3AD1FD2F" w:rsidR="00E81FAF" w:rsidRDefault="008431AF">
            <w:r>
              <w:t>I</w:t>
            </w:r>
            <w:r w:rsidR="00000000">
              <w:t>ngredient</w:t>
            </w:r>
            <w:r>
              <w:t>_id</w:t>
            </w:r>
          </w:p>
        </w:tc>
        <w:tc>
          <w:tcPr>
            <w:tcW w:w="2160" w:type="dxa"/>
          </w:tcPr>
          <w:p w14:paraId="7BC11DB6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3A9DDC0F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550FF88D" w14:textId="77777777" w:rsidR="00E81FAF" w:rsidRDefault="00000000">
            <w:r>
              <w:t>Links from Ingredient Table</w:t>
            </w:r>
          </w:p>
        </w:tc>
      </w:tr>
      <w:tr w:rsidR="00E81FAF" w14:paraId="7A5A1236" w14:textId="77777777">
        <w:tc>
          <w:tcPr>
            <w:tcW w:w="2160" w:type="dxa"/>
          </w:tcPr>
          <w:p w14:paraId="1CC40491" w14:textId="77777777" w:rsidR="00E81FAF" w:rsidRDefault="00000000">
            <w:r>
              <w:t>quantity</w:t>
            </w:r>
          </w:p>
        </w:tc>
        <w:tc>
          <w:tcPr>
            <w:tcW w:w="2160" w:type="dxa"/>
          </w:tcPr>
          <w:p w14:paraId="26EFE394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5BFA6162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2F76C46B" w14:textId="77777777" w:rsidR="00E81FAF" w:rsidRDefault="00000000">
            <w:r>
              <w:t>Quantity available in inventory</w:t>
            </w:r>
          </w:p>
        </w:tc>
      </w:tr>
      <w:tr w:rsidR="00E81FAF" w14:paraId="6E0BFF67" w14:textId="77777777">
        <w:tc>
          <w:tcPr>
            <w:tcW w:w="2160" w:type="dxa"/>
          </w:tcPr>
          <w:p w14:paraId="6C799D8C" w14:textId="77777777" w:rsidR="00E81FAF" w:rsidRDefault="00000000">
            <w:r>
              <w:t>unit</w:t>
            </w:r>
          </w:p>
        </w:tc>
        <w:tc>
          <w:tcPr>
            <w:tcW w:w="2160" w:type="dxa"/>
          </w:tcPr>
          <w:p w14:paraId="109DEE7C" w14:textId="77777777" w:rsidR="00E81FAF" w:rsidRDefault="00000000">
            <w:r>
              <w:t>varchar(20)</w:t>
            </w:r>
          </w:p>
        </w:tc>
        <w:tc>
          <w:tcPr>
            <w:tcW w:w="2160" w:type="dxa"/>
          </w:tcPr>
          <w:p w14:paraId="15D2D0CF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53A14CCC" w14:textId="77777777" w:rsidR="00E81FAF" w:rsidRDefault="00000000">
            <w:r>
              <w:t>Unit of measurement</w:t>
            </w:r>
          </w:p>
        </w:tc>
      </w:tr>
      <w:tr w:rsidR="00E81FAF" w14:paraId="70F5F9A2" w14:textId="77777777">
        <w:tc>
          <w:tcPr>
            <w:tcW w:w="2160" w:type="dxa"/>
          </w:tcPr>
          <w:p w14:paraId="5D5215B1" w14:textId="77777777" w:rsidR="00E81FAF" w:rsidRDefault="00000000">
            <w:r>
              <w:t>expiry_date</w:t>
            </w:r>
          </w:p>
        </w:tc>
        <w:tc>
          <w:tcPr>
            <w:tcW w:w="2160" w:type="dxa"/>
          </w:tcPr>
          <w:p w14:paraId="31170A22" w14:textId="77777777" w:rsidR="00E81FAF" w:rsidRDefault="00000000">
            <w:r>
              <w:t>date</w:t>
            </w:r>
          </w:p>
        </w:tc>
        <w:tc>
          <w:tcPr>
            <w:tcW w:w="2160" w:type="dxa"/>
          </w:tcPr>
          <w:p w14:paraId="5BEC843B" w14:textId="77777777" w:rsidR="00E81FAF" w:rsidRDefault="00000000">
            <w:r>
              <w:t>Null, Blank</w:t>
            </w:r>
          </w:p>
        </w:tc>
        <w:tc>
          <w:tcPr>
            <w:tcW w:w="2160" w:type="dxa"/>
          </w:tcPr>
          <w:p w14:paraId="1B99A906" w14:textId="77777777" w:rsidR="00E81FAF" w:rsidRDefault="00000000">
            <w:r>
              <w:t>Expiry date of the inventory item</w:t>
            </w:r>
          </w:p>
        </w:tc>
      </w:tr>
    </w:tbl>
    <w:p w14:paraId="2776AD5F" w14:textId="77777777" w:rsidR="00E81FAF" w:rsidRDefault="00000000">
      <w:pPr>
        <w:spacing w:before="120"/>
      </w:pPr>
      <w:r>
        <w:t>*(Unique constraint together on user and ingredient)*</w:t>
      </w:r>
    </w:p>
    <w:p w14:paraId="0EE5D02F" w14:textId="77777777" w:rsidR="00E81FAF" w:rsidRDefault="00E81FAF"/>
    <w:p w14:paraId="2170572B" w14:textId="77777777" w:rsidR="00E81FAF" w:rsidRDefault="00000000">
      <w:pPr>
        <w:spacing w:after="120"/>
      </w:pPr>
      <w:r>
        <w:rPr>
          <w:b/>
          <w:sz w:val="24"/>
        </w:rPr>
        <w:t>NutritionItem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FAF" w14:paraId="02CA47C9" w14:textId="77777777">
        <w:tc>
          <w:tcPr>
            <w:tcW w:w="2160" w:type="dxa"/>
          </w:tcPr>
          <w:p w14:paraId="6DCCDA05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66D4E401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103BF3AD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66FFEA3E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777D51CE" w14:textId="77777777">
        <w:tc>
          <w:tcPr>
            <w:tcW w:w="2160" w:type="dxa"/>
          </w:tcPr>
          <w:p w14:paraId="253095C8" w14:textId="77777777" w:rsidR="00E81FAF" w:rsidRDefault="00000000">
            <w:r>
              <w:t>id</w:t>
            </w:r>
          </w:p>
        </w:tc>
        <w:tc>
          <w:tcPr>
            <w:tcW w:w="2160" w:type="dxa"/>
          </w:tcPr>
          <w:p w14:paraId="53EED021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0BB374DB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7E96BA7D" w14:textId="77777777" w:rsidR="00E81FAF" w:rsidRDefault="00000000">
            <w:r>
              <w:t>The unique identifier</w:t>
            </w:r>
          </w:p>
        </w:tc>
      </w:tr>
      <w:tr w:rsidR="00E81FAF" w14:paraId="7F5DE5AE" w14:textId="77777777">
        <w:tc>
          <w:tcPr>
            <w:tcW w:w="2160" w:type="dxa"/>
          </w:tcPr>
          <w:p w14:paraId="1DB84A8B" w14:textId="77777777" w:rsidR="00E81FAF" w:rsidRDefault="00000000">
            <w:r>
              <w:t>name</w:t>
            </w:r>
          </w:p>
        </w:tc>
        <w:tc>
          <w:tcPr>
            <w:tcW w:w="2160" w:type="dxa"/>
          </w:tcPr>
          <w:p w14:paraId="42106FF7" w14:textId="30D059E5" w:rsidR="00E81FAF" w:rsidRDefault="00000000">
            <w:r>
              <w:t>varchar(2</w:t>
            </w:r>
            <w:r w:rsidR="008431AF">
              <w:t>5</w:t>
            </w:r>
            <w:r>
              <w:t>)</w:t>
            </w:r>
          </w:p>
        </w:tc>
        <w:tc>
          <w:tcPr>
            <w:tcW w:w="2160" w:type="dxa"/>
          </w:tcPr>
          <w:p w14:paraId="0BA43CC9" w14:textId="77777777" w:rsidR="00E81FAF" w:rsidRDefault="00000000">
            <w:r>
              <w:t>Not Null, Unique</w:t>
            </w:r>
          </w:p>
        </w:tc>
        <w:tc>
          <w:tcPr>
            <w:tcW w:w="2160" w:type="dxa"/>
          </w:tcPr>
          <w:p w14:paraId="36BCADA2" w14:textId="77777777" w:rsidR="00E81FAF" w:rsidRDefault="00000000">
            <w:r>
              <w:t>Name of the nutrition item</w:t>
            </w:r>
          </w:p>
        </w:tc>
      </w:tr>
      <w:tr w:rsidR="00E81FAF" w14:paraId="72B261CA" w14:textId="77777777">
        <w:tc>
          <w:tcPr>
            <w:tcW w:w="2160" w:type="dxa"/>
          </w:tcPr>
          <w:p w14:paraId="50414F81" w14:textId="77777777" w:rsidR="00E81FAF" w:rsidRDefault="00000000">
            <w:r>
              <w:t>calories</w:t>
            </w:r>
          </w:p>
        </w:tc>
        <w:tc>
          <w:tcPr>
            <w:tcW w:w="2160" w:type="dxa"/>
          </w:tcPr>
          <w:p w14:paraId="7493D51D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66639DCA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16A929B9" w14:textId="77777777" w:rsidR="00E81FAF" w:rsidRDefault="00000000">
            <w:r>
              <w:t>Calorie count</w:t>
            </w:r>
          </w:p>
        </w:tc>
      </w:tr>
      <w:tr w:rsidR="00E81FAF" w14:paraId="458E991B" w14:textId="77777777">
        <w:tc>
          <w:tcPr>
            <w:tcW w:w="2160" w:type="dxa"/>
          </w:tcPr>
          <w:p w14:paraId="405E7C71" w14:textId="77777777" w:rsidR="00E81FAF" w:rsidRDefault="00000000">
            <w:r>
              <w:t>carbs</w:t>
            </w:r>
          </w:p>
        </w:tc>
        <w:tc>
          <w:tcPr>
            <w:tcW w:w="2160" w:type="dxa"/>
          </w:tcPr>
          <w:p w14:paraId="03D8D0D9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2FD0C77C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7781B1CA" w14:textId="77777777" w:rsidR="00E81FAF" w:rsidRDefault="00000000">
            <w:r>
              <w:t>Carbohydrate content</w:t>
            </w:r>
          </w:p>
        </w:tc>
      </w:tr>
      <w:tr w:rsidR="00E81FAF" w14:paraId="55F91D57" w14:textId="77777777">
        <w:tc>
          <w:tcPr>
            <w:tcW w:w="2160" w:type="dxa"/>
          </w:tcPr>
          <w:p w14:paraId="0A946B11" w14:textId="77777777" w:rsidR="00E81FAF" w:rsidRDefault="00000000">
            <w:r>
              <w:t>protein</w:t>
            </w:r>
          </w:p>
        </w:tc>
        <w:tc>
          <w:tcPr>
            <w:tcW w:w="2160" w:type="dxa"/>
          </w:tcPr>
          <w:p w14:paraId="7ADC1EDF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69995DF3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3BB626BE" w14:textId="77777777" w:rsidR="00E81FAF" w:rsidRDefault="00000000">
            <w:r>
              <w:t>Protein content</w:t>
            </w:r>
          </w:p>
        </w:tc>
      </w:tr>
      <w:tr w:rsidR="00E81FAF" w14:paraId="11916501" w14:textId="77777777">
        <w:tc>
          <w:tcPr>
            <w:tcW w:w="2160" w:type="dxa"/>
          </w:tcPr>
          <w:p w14:paraId="50E77609" w14:textId="77777777" w:rsidR="00E81FAF" w:rsidRDefault="00000000">
            <w:r>
              <w:t>fats</w:t>
            </w:r>
          </w:p>
        </w:tc>
        <w:tc>
          <w:tcPr>
            <w:tcW w:w="2160" w:type="dxa"/>
          </w:tcPr>
          <w:p w14:paraId="5AA81288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7CDBCE62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178983C9" w14:textId="77777777" w:rsidR="00E81FAF" w:rsidRDefault="00000000">
            <w:r>
              <w:t>Fat content</w:t>
            </w:r>
          </w:p>
        </w:tc>
      </w:tr>
      <w:tr w:rsidR="00E81FAF" w14:paraId="65CE3531" w14:textId="77777777">
        <w:tc>
          <w:tcPr>
            <w:tcW w:w="2160" w:type="dxa"/>
          </w:tcPr>
          <w:p w14:paraId="11DC8692" w14:textId="77777777" w:rsidR="00E81FAF" w:rsidRDefault="00000000">
            <w:r>
              <w:t>fiber</w:t>
            </w:r>
          </w:p>
        </w:tc>
        <w:tc>
          <w:tcPr>
            <w:tcW w:w="2160" w:type="dxa"/>
          </w:tcPr>
          <w:p w14:paraId="54235326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6A39B6EA" w14:textId="77777777" w:rsidR="00E81FAF" w:rsidRDefault="00000000">
            <w:r>
              <w:t>Null, Blank</w:t>
            </w:r>
          </w:p>
        </w:tc>
        <w:tc>
          <w:tcPr>
            <w:tcW w:w="2160" w:type="dxa"/>
          </w:tcPr>
          <w:p w14:paraId="432B0E3E" w14:textId="77777777" w:rsidR="00E81FAF" w:rsidRDefault="00000000">
            <w:r>
              <w:t>Fiber content</w:t>
            </w:r>
          </w:p>
        </w:tc>
      </w:tr>
    </w:tbl>
    <w:p w14:paraId="32DB7C62" w14:textId="77777777" w:rsidR="00E81FAF" w:rsidRDefault="00E81FAF"/>
    <w:p w14:paraId="293F7E70" w14:textId="77777777" w:rsidR="00E81FAF" w:rsidRDefault="00000000">
      <w:pPr>
        <w:spacing w:after="120"/>
      </w:pPr>
      <w:r>
        <w:rPr>
          <w:b/>
          <w:sz w:val="24"/>
        </w:rPr>
        <w:t>CookedRecipeLog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FAF" w14:paraId="30240E58" w14:textId="77777777">
        <w:tc>
          <w:tcPr>
            <w:tcW w:w="2160" w:type="dxa"/>
          </w:tcPr>
          <w:p w14:paraId="03E2696E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1FF3532A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54CA408F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6E1B80AB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0543C774" w14:textId="77777777">
        <w:tc>
          <w:tcPr>
            <w:tcW w:w="2160" w:type="dxa"/>
          </w:tcPr>
          <w:p w14:paraId="724700EF" w14:textId="77777777" w:rsidR="00E81FAF" w:rsidRDefault="00000000">
            <w:r>
              <w:t>id</w:t>
            </w:r>
          </w:p>
        </w:tc>
        <w:tc>
          <w:tcPr>
            <w:tcW w:w="2160" w:type="dxa"/>
          </w:tcPr>
          <w:p w14:paraId="28FBCF28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5F46EE99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3F3C3ED8" w14:textId="77777777" w:rsidR="00E81FAF" w:rsidRDefault="00000000">
            <w:r>
              <w:t>The unique identifier</w:t>
            </w:r>
          </w:p>
        </w:tc>
      </w:tr>
      <w:tr w:rsidR="00E81FAF" w14:paraId="66430ACD" w14:textId="77777777">
        <w:tc>
          <w:tcPr>
            <w:tcW w:w="2160" w:type="dxa"/>
          </w:tcPr>
          <w:p w14:paraId="14475E99" w14:textId="159EA210" w:rsidR="00E81FAF" w:rsidRDefault="008431AF">
            <w:r>
              <w:t>U</w:t>
            </w:r>
            <w:r w:rsidR="00000000">
              <w:t>ser</w:t>
            </w:r>
            <w:r>
              <w:t>_id</w:t>
            </w:r>
          </w:p>
        </w:tc>
        <w:tc>
          <w:tcPr>
            <w:tcW w:w="2160" w:type="dxa"/>
          </w:tcPr>
          <w:p w14:paraId="1104C291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7EA8E3E1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303B1936" w14:textId="77777777" w:rsidR="00E81FAF" w:rsidRDefault="00000000">
            <w:r>
              <w:t>Links from Users Table</w:t>
            </w:r>
          </w:p>
        </w:tc>
      </w:tr>
      <w:tr w:rsidR="00E81FAF" w14:paraId="41D803E5" w14:textId="77777777">
        <w:tc>
          <w:tcPr>
            <w:tcW w:w="2160" w:type="dxa"/>
          </w:tcPr>
          <w:p w14:paraId="350240AD" w14:textId="77777777" w:rsidR="00E81FAF" w:rsidRDefault="00000000">
            <w:r>
              <w:t>recipe_id</w:t>
            </w:r>
          </w:p>
        </w:tc>
        <w:tc>
          <w:tcPr>
            <w:tcW w:w="2160" w:type="dxa"/>
          </w:tcPr>
          <w:p w14:paraId="3277FD66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4040EFA5" w14:textId="77777777" w:rsidR="00E81FAF" w:rsidRDefault="00000000">
            <w:r>
              <w:t>Null, Blank</w:t>
            </w:r>
          </w:p>
        </w:tc>
        <w:tc>
          <w:tcPr>
            <w:tcW w:w="2160" w:type="dxa"/>
          </w:tcPr>
          <w:p w14:paraId="1636729F" w14:textId="77777777" w:rsidR="00E81FAF" w:rsidRDefault="00000000">
            <w:r>
              <w:t>Link to recipe</w:t>
            </w:r>
          </w:p>
        </w:tc>
      </w:tr>
      <w:tr w:rsidR="00E81FAF" w14:paraId="475C2A2E" w14:textId="77777777">
        <w:tc>
          <w:tcPr>
            <w:tcW w:w="2160" w:type="dxa"/>
          </w:tcPr>
          <w:p w14:paraId="171A42A2" w14:textId="77777777" w:rsidR="00E81FAF" w:rsidRDefault="00000000">
            <w:r>
              <w:t>recipe_name</w:t>
            </w:r>
          </w:p>
        </w:tc>
        <w:tc>
          <w:tcPr>
            <w:tcW w:w="2160" w:type="dxa"/>
          </w:tcPr>
          <w:p w14:paraId="657AFD8B" w14:textId="77777777" w:rsidR="00E81FAF" w:rsidRDefault="00000000">
            <w:r>
              <w:t>varchar(255)</w:t>
            </w:r>
          </w:p>
        </w:tc>
        <w:tc>
          <w:tcPr>
            <w:tcW w:w="2160" w:type="dxa"/>
          </w:tcPr>
          <w:p w14:paraId="3A5D9C48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34414761" w14:textId="77777777" w:rsidR="00E81FAF" w:rsidRDefault="00000000">
            <w:r>
              <w:t>Name of the cooked recipe</w:t>
            </w:r>
          </w:p>
        </w:tc>
      </w:tr>
      <w:tr w:rsidR="00E81FAF" w14:paraId="505BB676" w14:textId="77777777">
        <w:tc>
          <w:tcPr>
            <w:tcW w:w="2160" w:type="dxa"/>
          </w:tcPr>
          <w:p w14:paraId="35CB0DAA" w14:textId="77777777" w:rsidR="00E81FAF" w:rsidRDefault="00000000">
            <w:r>
              <w:t>cooked_at</w:t>
            </w:r>
          </w:p>
        </w:tc>
        <w:tc>
          <w:tcPr>
            <w:tcW w:w="2160" w:type="dxa"/>
          </w:tcPr>
          <w:p w14:paraId="49D7FC43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7DF57772" w14:textId="77777777" w:rsidR="00E81FAF" w:rsidRDefault="00000000">
            <w:r>
              <w:t>Not Null, DB Index</w:t>
            </w:r>
          </w:p>
        </w:tc>
        <w:tc>
          <w:tcPr>
            <w:tcW w:w="2160" w:type="dxa"/>
          </w:tcPr>
          <w:p w14:paraId="4CF439D6" w14:textId="77777777" w:rsidR="00E81FAF" w:rsidRDefault="00000000">
            <w:r>
              <w:t>When the recipe was cooked</w:t>
            </w:r>
          </w:p>
        </w:tc>
      </w:tr>
      <w:tr w:rsidR="00E81FAF" w14:paraId="1B075BA1" w14:textId="77777777">
        <w:tc>
          <w:tcPr>
            <w:tcW w:w="2160" w:type="dxa"/>
          </w:tcPr>
          <w:p w14:paraId="6973A009" w14:textId="77777777" w:rsidR="00E81FAF" w:rsidRDefault="00000000">
            <w:r>
              <w:t>calories</w:t>
            </w:r>
          </w:p>
        </w:tc>
        <w:tc>
          <w:tcPr>
            <w:tcW w:w="2160" w:type="dxa"/>
          </w:tcPr>
          <w:p w14:paraId="13CF6AF0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174641B9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7D540316" w14:textId="77777777" w:rsidR="00E81FAF" w:rsidRDefault="00000000">
            <w:r>
              <w:t>Calories consumed</w:t>
            </w:r>
          </w:p>
        </w:tc>
      </w:tr>
      <w:tr w:rsidR="00E81FAF" w14:paraId="6AF3AB59" w14:textId="77777777">
        <w:tc>
          <w:tcPr>
            <w:tcW w:w="2160" w:type="dxa"/>
          </w:tcPr>
          <w:p w14:paraId="0452F40D" w14:textId="77777777" w:rsidR="00E81FAF" w:rsidRDefault="00000000">
            <w:r>
              <w:t>protein</w:t>
            </w:r>
          </w:p>
        </w:tc>
        <w:tc>
          <w:tcPr>
            <w:tcW w:w="2160" w:type="dxa"/>
          </w:tcPr>
          <w:p w14:paraId="7D6951EA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4C786AE1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42A910BB" w14:textId="77777777" w:rsidR="00E81FAF" w:rsidRDefault="00000000">
            <w:r>
              <w:t>Protein consumed</w:t>
            </w:r>
          </w:p>
        </w:tc>
      </w:tr>
      <w:tr w:rsidR="00E81FAF" w14:paraId="6859FC08" w14:textId="77777777">
        <w:tc>
          <w:tcPr>
            <w:tcW w:w="2160" w:type="dxa"/>
          </w:tcPr>
          <w:p w14:paraId="2101783C" w14:textId="77777777" w:rsidR="00E81FAF" w:rsidRDefault="00000000">
            <w:r>
              <w:t>carbs</w:t>
            </w:r>
          </w:p>
        </w:tc>
        <w:tc>
          <w:tcPr>
            <w:tcW w:w="2160" w:type="dxa"/>
          </w:tcPr>
          <w:p w14:paraId="506E55DC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33E0BE60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4FF44077" w14:textId="77777777" w:rsidR="00E81FAF" w:rsidRDefault="00000000">
            <w:r>
              <w:t>Carbs consumed</w:t>
            </w:r>
          </w:p>
        </w:tc>
      </w:tr>
      <w:tr w:rsidR="00E81FAF" w14:paraId="0186B77D" w14:textId="77777777">
        <w:tc>
          <w:tcPr>
            <w:tcW w:w="2160" w:type="dxa"/>
          </w:tcPr>
          <w:p w14:paraId="5F26A0D6" w14:textId="77777777" w:rsidR="00E81FAF" w:rsidRDefault="00000000">
            <w:r>
              <w:t>fats</w:t>
            </w:r>
          </w:p>
        </w:tc>
        <w:tc>
          <w:tcPr>
            <w:tcW w:w="2160" w:type="dxa"/>
          </w:tcPr>
          <w:p w14:paraId="67F51B17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411D2A08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16E2453B" w14:textId="77777777" w:rsidR="00E81FAF" w:rsidRDefault="00000000">
            <w:r>
              <w:t>Fats consumed</w:t>
            </w:r>
          </w:p>
        </w:tc>
      </w:tr>
      <w:tr w:rsidR="00E81FAF" w14:paraId="750EA38F" w14:textId="77777777">
        <w:tc>
          <w:tcPr>
            <w:tcW w:w="2160" w:type="dxa"/>
          </w:tcPr>
          <w:p w14:paraId="2839DBBA" w14:textId="77777777" w:rsidR="00E81FAF" w:rsidRDefault="00000000">
            <w:r>
              <w:t>vegetable_servings</w:t>
            </w:r>
          </w:p>
        </w:tc>
        <w:tc>
          <w:tcPr>
            <w:tcW w:w="2160" w:type="dxa"/>
          </w:tcPr>
          <w:p w14:paraId="4EAF3394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325AA546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5A832AD2" w14:textId="77777777" w:rsidR="00E81FAF" w:rsidRDefault="00000000">
            <w:r>
              <w:t>Vegetable servings consumed</w:t>
            </w:r>
          </w:p>
        </w:tc>
      </w:tr>
      <w:tr w:rsidR="00E81FAF" w14:paraId="425B2A48" w14:textId="77777777">
        <w:tc>
          <w:tcPr>
            <w:tcW w:w="2160" w:type="dxa"/>
          </w:tcPr>
          <w:p w14:paraId="4DA5AD05" w14:textId="77777777" w:rsidR="00E81FAF" w:rsidRDefault="00000000">
            <w:r>
              <w:t>metadata</w:t>
            </w:r>
          </w:p>
        </w:tc>
        <w:tc>
          <w:tcPr>
            <w:tcW w:w="2160" w:type="dxa"/>
          </w:tcPr>
          <w:p w14:paraId="67EB6D42" w14:textId="77777777" w:rsidR="00E81FAF" w:rsidRDefault="00000000">
            <w:r>
              <w:t>json</w:t>
            </w:r>
          </w:p>
        </w:tc>
        <w:tc>
          <w:tcPr>
            <w:tcW w:w="2160" w:type="dxa"/>
          </w:tcPr>
          <w:p w14:paraId="4DCB7204" w14:textId="77777777" w:rsidR="00E81FAF" w:rsidRDefault="00000000">
            <w:r>
              <w:t>Blank</w:t>
            </w:r>
          </w:p>
        </w:tc>
        <w:tc>
          <w:tcPr>
            <w:tcW w:w="2160" w:type="dxa"/>
          </w:tcPr>
          <w:p w14:paraId="10E1D2A8" w14:textId="77777777" w:rsidR="00E81FAF" w:rsidRDefault="00000000">
            <w:r>
              <w:t>Additional metadata</w:t>
            </w:r>
          </w:p>
        </w:tc>
      </w:tr>
    </w:tbl>
    <w:p w14:paraId="3E71EF49" w14:textId="77777777" w:rsidR="00E81FAF" w:rsidRDefault="00E81FAF"/>
    <w:p w14:paraId="33F5A946" w14:textId="77777777" w:rsidR="00E81FAF" w:rsidRDefault="00000000">
      <w:pPr>
        <w:spacing w:after="120"/>
      </w:pPr>
      <w:r>
        <w:rPr>
          <w:b/>
          <w:sz w:val="24"/>
        </w:rPr>
        <w:t>DailyNutritionScore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7"/>
        <w:gridCol w:w="2105"/>
        <w:gridCol w:w="2125"/>
        <w:gridCol w:w="2119"/>
      </w:tblGrid>
      <w:tr w:rsidR="00E81FAF" w14:paraId="1F59C14E" w14:textId="77777777">
        <w:tc>
          <w:tcPr>
            <w:tcW w:w="2160" w:type="dxa"/>
          </w:tcPr>
          <w:p w14:paraId="726BAF87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2839CABA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4C22FEA3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758F8E79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62E728C9" w14:textId="77777777">
        <w:tc>
          <w:tcPr>
            <w:tcW w:w="2160" w:type="dxa"/>
          </w:tcPr>
          <w:p w14:paraId="51597EDD" w14:textId="77777777" w:rsidR="00E81FAF" w:rsidRDefault="00000000">
            <w:r>
              <w:t>id</w:t>
            </w:r>
          </w:p>
        </w:tc>
        <w:tc>
          <w:tcPr>
            <w:tcW w:w="2160" w:type="dxa"/>
          </w:tcPr>
          <w:p w14:paraId="7164C098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413D7F08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6F3F1A77" w14:textId="77777777" w:rsidR="00E81FAF" w:rsidRDefault="00000000">
            <w:r>
              <w:t>The unique identifier</w:t>
            </w:r>
          </w:p>
        </w:tc>
      </w:tr>
      <w:tr w:rsidR="00E81FAF" w14:paraId="644164C5" w14:textId="77777777">
        <w:tc>
          <w:tcPr>
            <w:tcW w:w="2160" w:type="dxa"/>
          </w:tcPr>
          <w:p w14:paraId="5914940A" w14:textId="77777777" w:rsidR="00E81FAF" w:rsidRDefault="00000000">
            <w:r>
              <w:t>user</w:t>
            </w:r>
          </w:p>
        </w:tc>
        <w:tc>
          <w:tcPr>
            <w:tcW w:w="2160" w:type="dxa"/>
          </w:tcPr>
          <w:p w14:paraId="0580287D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209E099F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69E3D3CE" w14:textId="77777777" w:rsidR="00E81FAF" w:rsidRDefault="00000000">
            <w:r>
              <w:t>Links from Users Table</w:t>
            </w:r>
          </w:p>
        </w:tc>
      </w:tr>
      <w:tr w:rsidR="00E81FAF" w14:paraId="5FE459CD" w14:textId="77777777">
        <w:tc>
          <w:tcPr>
            <w:tcW w:w="2160" w:type="dxa"/>
          </w:tcPr>
          <w:p w14:paraId="3BC3B8BA" w14:textId="77777777" w:rsidR="00E81FAF" w:rsidRDefault="00000000">
            <w:r>
              <w:t>date</w:t>
            </w:r>
          </w:p>
        </w:tc>
        <w:tc>
          <w:tcPr>
            <w:tcW w:w="2160" w:type="dxa"/>
          </w:tcPr>
          <w:p w14:paraId="5E928545" w14:textId="77777777" w:rsidR="00E81FAF" w:rsidRDefault="00000000">
            <w:r>
              <w:t>date</w:t>
            </w:r>
          </w:p>
        </w:tc>
        <w:tc>
          <w:tcPr>
            <w:tcW w:w="2160" w:type="dxa"/>
          </w:tcPr>
          <w:p w14:paraId="360F8FC5" w14:textId="77777777" w:rsidR="00E81FAF" w:rsidRDefault="00000000">
            <w:r>
              <w:t>Not Null, DB Index</w:t>
            </w:r>
          </w:p>
        </w:tc>
        <w:tc>
          <w:tcPr>
            <w:tcW w:w="2160" w:type="dxa"/>
          </w:tcPr>
          <w:p w14:paraId="0E0B3B08" w14:textId="77777777" w:rsidR="00E81FAF" w:rsidRDefault="00000000">
            <w:r>
              <w:t>Date of the score</w:t>
            </w:r>
          </w:p>
        </w:tc>
      </w:tr>
      <w:tr w:rsidR="00E81FAF" w14:paraId="6CA06435" w14:textId="77777777">
        <w:tc>
          <w:tcPr>
            <w:tcW w:w="2160" w:type="dxa"/>
          </w:tcPr>
          <w:p w14:paraId="5655FAA4" w14:textId="77777777" w:rsidR="00E81FAF" w:rsidRDefault="00000000">
            <w:r>
              <w:t>total_calories</w:t>
            </w:r>
          </w:p>
        </w:tc>
        <w:tc>
          <w:tcPr>
            <w:tcW w:w="2160" w:type="dxa"/>
          </w:tcPr>
          <w:p w14:paraId="3B7D585E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52B3F27A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5C6A147A" w14:textId="77777777" w:rsidR="00E81FAF" w:rsidRDefault="00000000">
            <w:r>
              <w:t>Total daily calories</w:t>
            </w:r>
          </w:p>
        </w:tc>
      </w:tr>
      <w:tr w:rsidR="00E81FAF" w14:paraId="375BD965" w14:textId="77777777">
        <w:tc>
          <w:tcPr>
            <w:tcW w:w="2160" w:type="dxa"/>
          </w:tcPr>
          <w:p w14:paraId="603147ED" w14:textId="77777777" w:rsidR="00E81FAF" w:rsidRDefault="00000000">
            <w:r>
              <w:t>total_protein</w:t>
            </w:r>
          </w:p>
        </w:tc>
        <w:tc>
          <w:tcPr>
            <w:tcW w:w="2160" w:type="dxa"/>
          </w:tcPr>
          <w:p w14:paraId="5DA146E8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0F2A1D22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5DAC5593" w14:textId="77777777" w:rsidR="00E81FAF" w:rsidRDefault="00000000">
            <w:r>
              <w:t>Total daily protein</w:t>
            </w:r>
          </w:p>
        </w:tc>
      </w:tr>
      <w:tr w:rsidR="00E81FAF" w14:paraId="2787127F" w14:textId="77777777">
        <w:tc>
          <w:tcPr>
            <w:tcW w:w="2160" w:type="dxa"/>
          </w:tcPr>
          <w:p w14:paraId="59AFCE3B" w14:textId="77777777" w:rsidR="00E81FAF" w:rsidRDefault="00000000">
            <w:r>
              <w:t>total_carbs</w:t>
            </w:r>
          </w:p>
        </w:tc>
        <w:tc>
          <w:tcPr>
            <w:tcW w:w="2160" w:type="dxa"/>
          </w:tcPr>
          <w:p w14:paraId="4887A5C5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16EF4578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7448CA55" w14:textId="77777777" w:rsidR="00E81FAF" w:rsidRDefault="00000000">
            <w:r>
              <w:t>Total daily carbs</w:t>
            </w:r>
          </w:p>
        </w:tc>
      </w:tr>
      <w:tr w:rsidR="00E81FAF" w14:paraId="29121689" w14:textId="77777777">
        <w:tc>
          <w:tcPr>
            <w:tcW w:w="2160" w:type="dxa"/>
          </w:tcPr>
          <w:p w14:paraId="03DD501B" w14:textId="77777777" w:rsidR="00E81FAF" w:rsidRDefault="00000000">
            <w:r>
              <w:t>total_fats</w:t>
            </w:r>
          </w:p>
        </w:tc>
        <w:tc>
          <w:tcPr>
            <w:tcW w:w="2160" w:type="dxa"/>
          </w:tcPr>
          <w:p w14:paraId="5C56D79A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0A9A06D7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52051C0E" w14:textId="77777777" w:rsidR="00E81FAF" w:rsidRDefault="00000000">
            <w:r>
              <w:t>Total daily fats</w:t>
            </w:r>
          </w:p>
        </w:tc>
      </w:tr>
      <w:tr w:rsidR="00E81FAF" w14:paraId="37315CF8" w14:textId="77777777">
        <w:tc>
          <w:tcPr>
            <w:tcW w:w="2160" w:type="dxa"/>
          </w:tcPr>
          <w:p w14:paraId="35F74A41" w14:textId="77777777" w:rsidR="00E81FAF" w:rsidRDefault="00000000">
            <w:r>
              <w:t>total_vegetable_servings</w:t>
            </w:r>
          </w:p>
        </w:tc>
        <w:tc>
          <w:tcPr>
            <w:tcW w:w="2160" w:type="dxa"/>
          </w:tcPr>
          <w:p w14:paraId="6AE87A33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73A4E784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1852AFDD" w14:textId="77777777" w:rsidR="00E81FAF" w:rsidRDefault="00000000">
            <w:r>
              <w:t>Total daily vegetable servings</w:t>
            </w:r>
          </w:p>
        </w:tc>
      </w:tr>
      <w:tr w:rsidR="00E81FAF" w14:paraId="405AAD27" w14:textId="77777777">
        <w:tc>
          <w:tcPr>
            <w:tcW w:w="2160" w:type="dxa"/>
          </w:tcPr>
          <w:p w14:paraId="7BC86BF5" w14:textId="77777777" w:rsidR="00E81FAF" w:rsidRDefault="00000000">
            <w:r>
              <w:t>score</w:t>
            </w:r>
          </w:p>
        </w:tc>
        <w:tc>
          <w:tcPr>
            <w:tcW w:w="2160" w:type="dxa"/>
          </w:tcPr>
          <w:p w14:paraId="52E29C59" w14:textId="77777777" w:rsidR="00E81FAF" w:rsidRDefault="00000000">
            <w:r>
              <w:t>smallint</w:t>
            </w:r>
          </w:p>
        </w:tc>
        <w:tc>
          <w:tcPr>
            <w:tcW w:w="2160" w:type="dxa"/>
          </w:tcPr>
          <w:p w14:paraId="5A94F665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1FBD6865" w14:textId="77777777" w:rsidR="00E81FAF" w:rsidRDefault="00000000">
            <w:r>
              <w:t>Daily nutrition score</w:t>
            </w:r>
          </w:p>
        </w:tc>
      </w:tr>
      <w:tr w:rsidR="00E81FAF" w14:paraId="67CCA5FD" w14:textId="77777777">
        <w:tc>
          <w:tcPr>
            <w:tcW w:w="2160" w:type="dxa"/>
          </w:tcPr>
          <w:p w14:paraId="71B18F6D" w14:textId="77777777" w:rsidR="00E81FAF" w:rsidRDefault="00000000">
            <w:r>
              <w:t>balanced</w:t>
            </w:r>
          </w:p>
        </w:tc>
        <w:tc>
          <w:tcPr>
            <w:tcW w:w="2160" w:type="dxa"/>
          </w:tcPr>
          <w:p w14:paraId="43D835C5" w14:textId="77777777" w:rsidR="00E81FAF" w:rsidRDefault="00000000">
            <w:r>
              <w:t>boolean</w:t>
            </w:r>
          </w:p>
        </w:tc>
        <w:tc>
          <w:tcPr>
            <w:tcW w:w="2160" w:type="dxa"/>
          </w:tcPr>
          <w:p w14:paraId="58939311" w14:textId="77777777" w:rsidR="00E81FAF" w:rsidRDefault="00000000">
            <w:r>
              <w:t>Not Null, Default=False</w:t>
            </w:r>
          </w:p>
        </w:tc>
        <w:tc>
          <w:tcPr>
            <w:tcW w:w="2160" w:type="dxa"/>
          </w:tcPr>
          <w:p w14:paraId="307DDE79" w14:textId="77777777" w:rsidR="00E81FAF" w:rsidRDefault="00000000">
            <w:r>
              <w:t>Is diet balanced for the day</w:t>
            </w:r>
          </w:p>
        </w:tc>
      </w:tr>
      <w:tr w:rsidR="00E81FAF" w14:paraId="57A631A0" w14:textId="77777777">
        <w:tc>
          <w:tcPr>
            <w:tcW w:w="2160" w:type="dxa"/>
          </w:tcPr>
          <w:p w14:paraId="3108D98A" w14:textId="77777777" w:rsidR="00E81FAF" w:rsidRDefault="00000000">
            <w:r>
              <w:t>breakdown</w:t>
            </w:r>
          </w:p>
        </w:tc>
        <w:tc>
          <w:tcPr>
            <w:tcW w:w="2160" w:type="dxa"/>
          </w:tcPr>
          <w:p w14:paraId="3B8E5BEC" w14:textId="77777777" w:rsidR="00E81FAF" w:rsidRDefault="00000000">
            <w:r>
              <w:t>json</w:t>
            </w:r>
          </w:p>
        </w:tc>
        <w:tc>
          <w:tcPr>
            <w:tcW w:w="2160" w:type="dxa"/>
          </w:tcPr>
          <w:p w14:paraId="5F694FF0" w14:textId="77777777" w:rsidR="00E81FAF" w:rsidRDefault="00000000">
            <w:r>
              <w:t>Blank</w:t>
            </w:r>
          </w:p>
        </w:tc>
        <w:tc>
          <w:tcPr>
            <w:tcW w:w="2160" w:type="dxa"/>
          </w:tcPr>
          <w:p w14:paraId="662C96E8" w14:textId="77777777" w:rsidR="00E81FAF" w:rsidRDefault="00000000">
            <w:r>
              <w:t>Score breakdown</w:t>
            </w:r>
          </w:p>
        </w:tc>
      </w:tr>
      <w:tr w:rsidR="00E81FAF" w14:paraId="2581CF5B" w14:textId="77777777">
        <w:tc>
          <w:tcPr>
            <w:tcW w:w="2160" w:type="dxa"/>
          </w:tcPr>
          <w:p w14:paraId="1DCA9DD2" w14:textId="77777777" w:rsidR="00E81FAF" w:rsidRDefault="00000000">
            <w:r>
              <w:t>created_at</w:t>
            </w:r>
          </w:p>
        </w:tc>
        <w:tc>
          <w:tcPr>
            <w:tcW w:w="2160" w:type="dxa"/>
          </w:tcPr>
          <w:p w14:paraId="01153AD7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267EEA67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6DF32FE8" w14:textId="77777777" w:rsidR="00E81FAF" w:rsidRDefault="00000000">
            <w:r>
              <w:t>Timestamp of creation</w:t>
            </w:r>
          </w:p>
        </w:tc>
      </w:tr>
      <w:tr w:rsidR="00E81FAF" w14:paraId="3DB16AA8" w14:textId="77777777">
        <w:tc>
          <w:tcPr>
            <w:tcW w:w="2160" w:type="dxa"/>
          </w:tcPr>
          <w:p w14:paraId="7FFC9FDC" w14:textId="77777777" w:rsidR="00E81FAF" w:rsidRDefault="00000000">
            <w:r>
              <w:t>updated_at</w:t>
            </w:r>
          </w:p>
        </w:tc>
        <w:tc>
          <w:tcPr>
            <w:tcW w:w="2160" w:type="dxa"/>
          </w:tcPr>
          <w:p w14:paraId="198DB7E8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6CD4F1DB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404F4FB3" w14:textId="77777777" w:rsidR="00E81FAF" w:rsidRDefault="00000000">
            <w:r>
              <w:t>Timestamp of update</w:t>
            </w:r>
          </w:p>
        </w:tc>
      </w:tr>
    </w:tbl>
    <w:p w14:paraId="5A5586B2" w14:textId="77777777" w:rsidR="00E81FAF" w:rsidRDefault="00E81FAF"/>
    <w:p w14:paraId="22A7CD19" w14:textId="77777777" w:rsidR="008431AF" w:rsidRDefault="008431AF"/>
    <w:p w14:paraId="7192D6E6" w14:textId="77777777" w:rsidR="008431AF" w:rsidRDefault="008431AF"/>
    <w:p w14:paraId="1E1D4870" w14:textId="77777777" w:rsidR="00E81FAF" w:rsidRDefault="00000000">
      <w:pPr>
        <w:spacing w:after="120"/>
      </w:pPr>
      <w:r>
        <w:rPr>
          <w:b/>
          <w:sz w:val="24"/>
        </w:rPr>
        <w:t>WeeklyNutritionScore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8"/>
        <w:gridCol w:w="2107"/>
        <w:gridCol w:w="2120"/>
        <w:gridCol w:w="2121"/>
      </w:tblGrid>
      <w:tr w:rsidR="00E81FAF" w14:paraId="5BE3D19E" w14:textId="77777777">
        <w:tc>
          <w:tcPr>
            <w:tcW w:w="2160" w:type="dxa"/>
          </w:tcPr>
          <w:p w14:paraId="6470A822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50EF0A13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7D62600D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420BDB2B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56CD0549" w14:textId="77777777">
        <w:tc>
          <w:tcPr>
            <w:tcW w:w="2160" w:type="dxa"/>
          </w:tcPr>
          <w:p w14:paraId="4DED81CD" w14:textId="77777777" w:rsidR="00E81FAF" w:rsidRDefault="00000000">
            <w:r>
              <w:t>id</w:t>
            </w:r>
          </w:p>
        </w:tc>
        <w:tc>
          <w:tcPr>
            <w:tcW w:w="2160" w:type="dxa"/>
          </w:tcPr>
          <w:p w14:paraId="2B99626D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3661B7FB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5DDBDD7E" w14:textId="77777777" w:rsidR="00E81FAF" w:rsidRDefault="00000000">
            <w:r>
              <w:t>The unique identifier</w:t>
            </w:r>
          </w:p>
        </w:tc>
      </w:tr>
      <w:tr w:rsidR="00E81FAF" w14:paraId="53DAE082" w14:textId="77777777">
        <w:tc>
          <w:tcPr>
            <w:tcW w:w="2160" w:type="dxa"/>
          </w:tcPr>
          <w:p w14:paraId="1250AB8C" w14:textId="3143D861" w:rsidR="00E81FAF" w:rsidRDefault="006334A4">
            <w:r>
              <w:t>U</w:t>
            </w:r>
            <w:r w:rsidR="00000000">
              <w:t>ser</w:t>
            </w:r>
            <w:r>
              <w:t>_id</w:t>
            </w:r>
          </w:p>
        </w:tc>
        <w:tc>
          <w:tcPr>
            <w:tcW w:w="2160" w:type="dxa"/>
          </w:tcPr>
          <w:p w14:paraId="3BD1CE29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7ADECC7D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5057D032" w14:textId="77777777" w:rsidR="00E81FAF" w:rsidRDefault="00000000">
            <w:r>
              <w:t>Links from Users Table</w:t>
            </w:r>
          </w:p>
        </w:tc>
      </w:tr>
      <w:tr w:rsidR="00E81FAF" w14:paraId="6B21575C" w14:textId="77777777">
        <w:tc>
          <w:tcPr>
            <w:tcW w:w="2160" w:type="dxa"/>
          </w:tcPr>
          <w:p w14:paraId="0EE3CCF9" w14:textId="77777777" w:rsidR="00E81FAF" w:rsidRDefault="00000000">
            <w:r>
              <w:t>week_start</w:t>
            </w:r>
          </w:p>
        </w:tc>
        <w:tc>
          <w:tcPr>
            <w:tcW w:w="2160" w:type="dxa"/>
          </w:tcPr>
          <w:p w14:paraId="543B1597" w14:textId="77777777" w:rsidR="00E81FAF" w:rsidRDefault="00000000">
            <w:r>
              <w:t>date</w:t>
            </w:r>
          </w:p>
        </w:tc>
        <w:tc>
          <w:tcPr>
            <w:tcW w:w="2160" w:type="dxa"/>
          </w:tcPr>
          <w:p w14:paraId="79B83757" w14:textId="77777777" w:rsidR="00E81FAF" w:rsidRDefault="00000000">
            <w:r>
              <w:t>Not Null, DB Index</w:t>
            </w:r>
          </w:p>
        </w:tc>
        <w:tc>
          <w:tcPr>
            <w:tcW w:w="2160" w:type="dxa"/>
          </w:tcPr>
          <w:p w14:paraId="2B2FFD9E" w14:textId="77777777" w:rsidR="00E81FAF" w:rsidRDefault="00000000">
            <w:r>
              <w:t>Start date of the week</w:t>
            </w:r>
          </w:p>
        </w:tc>
      </w:tr>
      <w:tr w:rsidR="00E81FAF" w14:paraId="7073EED5" w14:textId="77777777">
        <w:tc>
          <w:tcPr>
            <w:tcW w:w="2160" w:type="dxa"/>
          </w:tcPr>
          <w:p w14:paraId="792150C4" w14:textId="77777777" w:rsidR="00E81FAF" w:rsidRDefault="00000000">
            <w:r>
              <w:t>week_end</w:t>
            </w:r>
          </w:p>
        </w:tc>
        <w:tc>
          <w:tcPr>
            <w:tcW w:w="2160" w:type="dxa"/>
          </w:tcPr>
          <w:p w14:paraId="0E246239" w14:textId="77777777" w:rsidR="00E81FAF" w:rsidRDefault="00000000">
            <w:r>
              <w:t>date</w:t>
            </w:r>
          </w:p>
        </w:tc>
        <w:tc>
          <w:tcPr>
            <w:tcW w:w="2160" w:type="dxa"/>
          </w:tcPr>
          <w:p w14:paraId="24D8D14B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2CE1E0A5" w14:textId="77777777" w:rsidR="00E81FAF" w:rsidRDefault="00000000">
            <w:r>
              <w:t>End date of the week</w:t>
            </w:r>
          </w:p>
        </w:tc>
      </w:tr>
      <w:tr w:rsidR="00E81FAF" w14:paraId="6F4E4555" w14:textId="77777777">
        <w:tc>
          <w:tcPr>
            <w:tcW w:w="2160" w:type="dxa"/>
          </w:tcPr>
          <w:p w14:paraId="2A9E59DD" w14:textId="77777777" w:rsidR="00E81FAF" w:rsidRDefault="00000000">
            <w:r>
              <w:t>average_score</w:t>
            </w:r>
          </w:p>
        </w:tc>
        <w:tc>
          <w:tcPr>
            <w:tcW w:w="2160" w:type="dxa"/>
          </w:tcPr>
          <w:p w14:paraId="17EA5020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13109120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7D9C469F" w14:textId="77777777" w:rsidR="00E81FAF" w:rsidRDefault="00000000">
            <w:r>
              <w:t>Average weekly score</w:t>
            </w:r>
          </w:p>
        </w:tc>
      </w:tr>
      <w:tr w:rsidR="00E81FAF" w14:paraId="2B6E3D68" w14:textId="77777777">
        <w:tc>
          <w:tcPr>
            <w:tcW w:w="2160" w:type="dxa"/>
          </w:tcPr>
          <w:p w14:paraId="28C6CC96" w14:textId="77777777" w:rsidR="00E81FAF" w:rsidRDefault="00000000">
            <w:r>
              <w:t>days_tracked</w:t>
            </w:r>
          </w:p>
        </w:tc>
        <w:tc>
          <w:tcPr>
            <w:tcW w:w="2160" w:type="dxa"/>
          </w:tcPr>
          <w:p w14:paraId="6DA34FF6" w14:textId="77777777" w:rsidR="00E81FAF" w:rsidRDefault="00000000">
            <w:r>
              <w:t>smallint</w:t>
            </w:r>
          </w:p>
        </w:tc>
        <w:tc>
          <w:tcPr>
            <w:tcW w:w="2160" w:type="dxa"/>
          </w:tcPr>
          <w:p w14:paraId="2D3F766C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76AECFFE" w14:textId="77777777" w:rsidR="00E81FAF" w:rsidRDefault="00000000">
            <w:r>
              <w:t>Number of tracked days</w:t>
            </w:r>
          </w:p>
        </w:tc>
      </w:tr>
      <w:tr w:rsidR="00E81FAF" w14:paraId="07D08845" w14:textId="77777777">
        <w:tc>
          <w:tcPr>
            <w:tcW w:w="2160" w:type="dxa"/>
          </w:tcPr>
          <w:p w14:paraId="3F369B9E" w14:textId="77777777" w:rsidR="00E81FAF" w:rsidRDefault="00000000">
            <w:r>
              <w:t>balanced_days</w:t>
            </w:r>
          </w:p>
        </w:tc>
        <w:tc>
          <w:tcPr>
            <w:tcW w:w="2160" w:type="dxa"/>
          </w:tcPr>
          <w:p w14:paraId="2CFCD843" w14:textId="77777777" w:rsidR="00E81FAF" w:rsidRDefault="00000000">
            <w:r>
              <w:t>smallint</w:t>
            </w:r>
          </w:p>
        </w:tc>
        <w:tc>
          <w:tcPr>
            <w:tcW w:w="2160" w:type="dxa"/>
          </w:tcPr>
          <w:p w14:paraId="7B015056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7C73F6D0" w14:textId="77777777" w:rsidR="00E81FAF" w:rsidRDefault="00000000">
            <w:r>
              <w:t>Number of balanced days</w:t>
            </w:r>
          </w:p>
        </w:tc>
      </w:tr>
      <w:tr w:rsidR="00E81FAF" w14:paraId="0475EC93" w14:textId="77777777">
        <w:tc>
          <w:tcPr>
            <w:tcW w:w="2160" w:type="dxa"/>
          </w:tcPr>
          <w:p w14:paraId="66087889" w14:textId="77777777" w:rsidR="00E81FAF" w:rsidRDefault="00000000">
            <w:r>
              <w:t>total_calories</w:t>
            </w:r>
          </w:p>
        </w:tc>
        <w:tc>
          <w:tcPr>
            <w:tcW w:w="2160" w:type="dxa"/>
          </w:tcPr>
          <w:p w14:paraId="6E0505D2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51BD3243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623E209C" w14:textId="77777777" w:rsidR="00E81FAF" w:rsidRDefault="00000000">
            <w:r>
              <w:t>Total weekly calories</w:t>
            </w:r>
          </w:p>
        </w:tc>
      </w:tr>
      <w:tr w:rsidR="00E81FAF" w14:paraId="7B3E70BB" w14:textId="77777777">
        <w:tc>
          <w:tcPr>
            <w:tcW w:w="2160" w:type="dxa"/>
          </w:tcPr>
          <w:p w14:paraId="3B016618" w14:textId="77777777" w:rsidR="00E81FAF" w:rsidRDefault="00000000">
            <w:r>
              <w:t>total_protein</w:t>
            </w:r>
          </w:p>
        </w:tc>
        <w:tc>
          <w:tcPr>
            <w:tcW w:w="2160" w:type="dxa"/>
          </w:tcPr>
          <w:p w14:paraId="3FB68461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58015906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46C12893" w14:textId="77777777" w:rsidR="00E81FAF" w:rsidRDefault="00000000">
            <w:r>
              <w:t>Total weekly protein</w:t>
            </w:r>
          </w:p>
        </w:tc>
      </w:tr>
      <w:tr w:rsidR="00E81FAF" w14:paraId="60216E44" w14:textId="77777777">
        <w:tc>
          <w:tcPr>
            <w:tcW w:w="2160" w:type="dxa"/>
          </w:tcPr>
          <w:p w14:paraId="2577B444" w14:textId="77777777" w:rsidR="00E81FAF" w:rsidRDefault="00000000">
            <w:r>
              <w:t>total_carbs</w:t>
            </w:r>
          </w:p>
        </w:tc>
        <w:tc>
          <w:tcPr>
            <w:tcW w:w="2160" w:type="dxa"/>
          </w:tcPr>
          <w:p w14:paraId="7C4B51C4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708CCDD4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64C12125" w14:textId="77777777" w:rsidR="00E81FAF" w:rsidRDefault="00000000">
            <w:r>
              <w:t>Total weekly carbs</w:t>
            </w:r>
          </w:p>
        </w:tc>
      </w:tr>
      <w:tr w:rsidR="00E81FAF" w14:paraId="23910C96" w14:textId="77777777">
        <w:tc>
          <w:tcPr>
            <w:tcW w:w="2160" w:type="dxa"/>
          </w:tcPr>
          <w:p w14:paraId="7D902122" w14:textId="77777777" w:rsidR="00E81FAF" w:rsidRDefault="00000000">
            <w:r>
              <w:t>total_fats</w:t>
            </w:r>
          </w:p>
        </w:tc>
        <w:tc>
          <w:tcPr>
            <w:tcW w:w="2160" w:type="dxa"/>
          </w:tcPr>
          <w:p w14:paraId="1D540DEA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3CA68786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5BA9FE63" w14:textId="77777777" w:rsidR="00E81FAF" w:rsidRDefault="00000000">
            <w:r>
              <w:t>Total weekly fats</w:t>
            </w:r>
          </w:p>
        </w:tc>
      </w:tr>
      <w:tr w:rsidR="00E81FAF" w14:paraId="1886405A" w14:textId="77777777">
        <w:tc>
          <w:tcPr>
            <w:tcW w:w="2160" w:type="dxa"/>
          </w:tcPr>
          <w:p w14:paraId="0E9C8A32" w14:textId="77777777" w:rsidR="00E81FAF" w:rsidRDefault="00000000">
            <w:r>
              <w:t>total_vegetable_servings</w:t>
            </w:r>
          </w:p>
        </w:tc>
        <w:tc>
          <w:tcPr>
            <w:tcW w:w="2160" w:type="dxa"/>
          </w:tcPr>
          <w:p w14:paraId="266E6061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73743643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4C529E0D" w14:textId="77777777" w:rsidR="00E81FAF" w:rsidRDefault="00000000">
            <w:r>
              <w:t>Total weekly vegetable servings</w:t>
            </w:r>
          </w:p>
        </w:tc>
      </w:tr>
      <w:tr w:rsidR="00E81FAF" w14:paraId="0463E4F1" w14:textId="77777777">
        <w:tc>
          <w:tcPr>
            <w:tcW w:w="2160" w:type="dxa"/>
          </w:tcPr>
          <w:p w14:paraId="715F7830" w14:textId="77777777" w:rsidR="00E81FAF" w:rsidRDefault="00000000">
            <w:r>
              <w:t>created_at</w:t>
            </w:r>
          </w:p>
        </w:tc>
        <w:tc>
          <w:tcPr>
            <w:tcW w:w="2160" w:type="dxa"/>
          </w:tcPr>
          <w:p w14:paraId="7692ABD1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73D65DCB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01D9321B" w14:textId="77777777" w:rsidR="00E81FAF" w:rsidRDefault="00000000">
            <w:r>
              <w:t>Timestamp of creation</w:t>
            </w:r>
          </w:p>
        </w:tc>
      </w:tr>
      <w:tr w:rsidR="00E81FAF" w14:paraId="22BA0549" w14:textId="77777777">
        <w:tc>
          <w:tcPr>
            <w:tcW w:w="2160" w:type="dxa"/>
          </w:tcPr>
          <w:p w14:paraId="0752AEB3" w14:textId="77777777" w:rsidR="00E81FAF" w:rsidRDefault="00000000">
            <w:r>
              <w:t>updated_at</w:t>
            </w:r>
          </w:p>
        </w:tc>
        <w:tc>
          <w:tcPr>
            <w:tcW w:w="2160" w:type="dxa"/>
          </w:tcPr>
          <w:p w14:paraId="0A04B587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71B4C293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3E998617" w14:textId="77777777" w:rsidR="00E81FAF" w:rsidRDefault="00000000">
            <w:r>
              <w:t>Timestamp of update</w:t>
            </w:r>
          </w:p>
        </w:tc>
      </w:tr>
    </w:tbl>
    <w:p w14:paraId="55698EB2" w14:textId="77777777" w:rsidR="00E81FAF" w:rsidRDefault="00E81FAF"/>
    <w:p w14:paraId="4D941FF3" w14:textId="77777777" w:rsidR="00E81FAF" w:rsidRDefault="00000000">
      <w:pPr>
        <w:spacing w:after="120"/>
      </w:pPr>
      <w:r>
        <w:rPr>
          <w:b/>
          <w:sz w:val="24"/>
        </w:rPr>
        <w:t>NutritionGamificationProfile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3"/>
        <w:gridCol w:w="2160"/>
        <w:gridCol w:w="2160"/>
        <w:gridCol w:w="2160"/>
      </w:tblGrid>
      <w:tr w:rsidR="00E81FAF" w14:paraId="17771A21" w14:textId="77777777">
        <w:tc>
          <w:tcPr>
            <w:tcW w:w="2160" w:type="dxa"/>
          </w:tcPr>
          <w:p w14:paraId="469A8C96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32103221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325FFB73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273E2DFD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74436D07" w14:textId="77777777">
        <w:tc>
          <w:tcPr>
            <w:tcW w:w="2160" w:type="dxa"/>
          </w:tcPr>
          <w:p w14:paraId="4F3227F3" w14:textId="77777777" w:rsidR="00E81FAF" w:rsidRDefault="00000000">
            <w:r>
              <w:t>id</w:t>
            </w:r>
          </w:p>
        </w:tc>
        <w:tc>
          <w:tcPr>
            <w:tcW w:w="2160" w:type="dxa"/>
          </w:tcPr>
          <w:p w14:paraId="52336573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18C7D442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45269588" w14:textId="77777777" w:rsidR="00E81FAF" w:rsidRDefault="00000000">
            <w:r>
              <w:t>The unique identifier</w:t>
            </w:r>
          </w:p>
        </w:tc>
      </w:tr>
      <w:tr w:rsidR="00E81FAF" w14:paraId="095BCAC8" w14:textId="77777777">
        <w:tc>
          <w:tcPr>
            <w:tcW w:w="2160" w:type="dxa"/>
          </w:tcPr>
          <w:p w14:paraId="59BA9197" w14:textId="0472ECFE" w:rsidR="00E81FAF" w:rsidRDefault="006334A4">
            <w:r>
              <w:t>U</w:t>
            </w:r>
            <w:r w:rsidR="00000000">
              <w:t>ser</w:t>
            </w:r>
            <w:r>
              <w:t>_id</w:t>
            </w:r>
          </w:p>
        </w:tc>
        <w:tc>
          <w:tcPr>
            <w:tcW w:w="2160" w:type="dxa"/>
          </w:tcPr>
          <w:p w14:paraId="657024FF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1A482DFF" w14:textId="77777777" w:rsidR="00E81FAF" w:rsidRDefault="00000000">
            <w:r>
              <w:t>Not Null, Unique, FK</w:t>
            </w:r>
          </w:p>
        </w:tc>
        <w:tc>
          <w:tcPr>
            <w:tcW w:w="2160" w:type="dxa"/>
          </w:tcPr>
          <w:p w14:paraId="5E193D91" w14:textId="77777777" w:rsidR="00E81FAF" w:rsidRDefault="00000000">
            <w:r>
              <w:t>Links from Users Table (OneToOne)</w:t>
            </w:r>
          </w:p>
        </w:tc>
      </w:tr>
      <w:tr w:rsidR="00E81FAF" w14:paraId="48E39AA6" w14:textId="77777777">
        <w:tc>
          <w:tcPr>
            <w:tcW w:w="2160" w:type="dxa"/>
          </w:tcPr>
          <w:p w14:paraId="217F0BBD" w14:textId="77777777" w:rsidR="00E81FAF" w:rsidRDefault="00000000">
            <w:r>
              <w:t>points</w:t>
            </w:r>
          </w:p>
        </w:tc>
        <w:tc>
          <w:tcPr>
            <w:tcW w:w="2160" w:type="dxa"/>
          </w:tcPr>
          <w:p w14:paraId="21F2042A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5C968311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152F0BC7" w14:textId="77777777" w:rsidR="00E81FAF" w:rsidRDefault="00000000">
            <w:r>
              <w:t>Gamification points</w:t>
            </w:r>
          </w:p>
        </w:tc>
      </w:tr>
      <w:tr w:rsidR="00E81FAF" w14:paraId="4508DC24" w14:textId="77777777">
        <w:tc>
          <w:tcPr>
            <w:tcW w:w="2160" w:type="dxa"/>
          </w:tcPr>
          <w:p w14:paraId="5EB0A579" w14:textId="77777777" w:rsidR="00E81FAF" w:rsidRDefault="00000000">
            <w:r>
              <w:t>level</w:t>
            </w:r>
          </w:p>
        </w:tc>
        <w:tc>
          <w:tcPr>
            <w:tcW w:w="2160" w:type="dxa"/>
          </w:tcPr>
          <w:p w14:paraId="39C904A0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6FC336A7" w14:textId="77777777" w:rsidR="00E81FAF" w:rsidRDefault="00000000">
            <w:r>
              <w:t>Not Null, Default=1</w:t>
            </w:r>
          </w:p>
        </w:tc>
        <w:tc>
          <w:tcPr>
            <w:tcW w:w="2160" w:type="dxa"/>
          </w:tcPr>
          <w:p w14:paraId="2F149E47" w14:textId="77777777" w:rsidR="00E81FAF" w:rsidRDefault="00000000">
            <w:r>
              <w:t>User level</w:t>
            </w:r>
          </w:p>
        </w:tc>
      </w:tr>
      <w:tr w:rsidR="00E81FAF" w14:paraId="4E31F13A" w14:textId="77777777">
        <w:tc>
          <w:tcPr>
            <w:tcW w:w="2160" w:type="dxa"/>
          </w:tcPr>
          <w:p w14:paraId="7FF21C74" w14:textId="77777777" w:rsidR="00E81FAF" w:rsidRDefault="00000000">
            <w:r>
              <w:t>current_streak</w:t>
            </w:r>
          </w:p>
        </w:tc>
        <w:tc>
          <w:tcPr>
            <w:tcW w:w="2160" w:type="dxa"/>
          </w:tcPr>
          <w:p w14:paraId="063A8402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0DE6E991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6E9B12ED" w14:textId="77777777" w:rsidR="00E81FAF" w:rsidRDefault="00000000">
            <w:r>
              <w:t>Current log streak</w:t>
            </w:r>
          </w:p>
        </w:tc>
      </w:tr>
      <w:tr w:rsidR="00E81FAF" w14:paraId="71BA01BD" w14:textId="77777777">
        <w:tc>
          <w:tcPr>
            <w:tcW w:w="2160" w:type="dxa"/>
          </w:tcPr>
          <w:p w14:paraId="6D0023E5" w14:textId="77777777" w:rsidR="00E81FAF" w:rsidRDefault="00000000">
            <w:r>
              <w:t>longest_streak</w:t>
            </w:r>
          </w:p>
        </w:tc>
        <w:tc>
          <w:tcPr>
            <w:tcW w:w="2160" w:type="dxa"/>
          </w:tcPr>
          <w:p w14:paraId="396E02A0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4C678679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3A9E9B56" w14:textId="77777777" w:rsidR="00E81FAF" w:rsidRDefault="00000000">
            <w:r>
              <w:t>Longest log streak</w:t>
            </w:r>
          </w:p>
        </w:tc>
      </w:tr>
      <w:tr w:rsidR="00E81FAF" w14:paraId="4BA43F19" w14:textId="77777777">
        <w:tc>
          <w:tcPr>
            <w:tcW w:w="2160" w:type="dxa"/>
          </w:tcPr>
          <w:p w14:paraId="07E1A527" w14:textId="77777777" w:rsidR="00E81FAF" w:rsidRDefault="00000000">
            <w:r>
              <w:t>healthy_week_badges</w:t>
            </w:r>
          </w:p>
        </w:tc>
        <w:tc>
          <w:tcPr>
            <w:tcW w:w="2160" w:type="dxa"/>
          </w:tcPr>
          <w:p w14:paraId="76897573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126BA408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46808612" w14:textId="77777777" w:rsidR="00E81FAF" w:rsidRDefault="00000000">
            <w:r>
              <w:t>Number of earned badges</w:t>
            </w:r>
          </w:p>
        </w:tc>
      </w:tr>
      <w:tr w:rsidR="00E81FAF" w14:paraId="1F5DB3EA" w14:textId="77777777">
        <w:tc>
          <w:tcPr>
            <w:tcW w:w="2160" w:type="dxa"/>
          </w:tcPr>
          <w:p w14:paraId="771584C2" w14:textId="77777777" w:rsidR="00E81FAF" w:rsidRDefault="00000000">
            <w:r>
              <w:t>updated_at</w:t>
            </w:r>
          </w:p>
        </w:tc>
        <w:tc>
          <w:tcPr>
            <w:tcW w:w="2160" w:type="dxa"/>
          </w:tcPr>
          <w:p w14:paraId="0F930F26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17B8E446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2B19FF23" w14:textId="77777777" w:rsidR="00E81FAF" w:rsidRDefault="00000000">
            <w:r>
              <w:t>Timestamp of update</w:t>
            </w:r>
          </w:p>
        </w:tc>
      </w:tr>
    </w:tbl>
    <w:p w14:paraId="68CBD572" w14:textId="77777777" w:rsidR="00E81FAF" w:rsidRDefault="00E81FAF"/>
    <w:p w14:paraId="6EC87484" w14:textId="77777777" w:rsidR="00E81FAF" w:rsidRDefault="00000000">
      <w:pPr>
        <w:spacing w:after="120"/>
      </w:pPr>
      <w:r>
        <w:rPr>
          <w:b/>
          <w:sz w:val="24"/>
        </w:rPr>
        <w:lastRenderedPageBreak/>
        <w:t>NutritionRewardEvent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FAF" w14:paraId="7CDB1C60" w14:textId="77777777">
        <w:tc>
          <w:tcPr>
            <w:tcW w:w="2160" w:type="dxa"/>
          </w:tcPr>
          <w:p w14:paraId="1B2AE0B2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56FAC024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6CA9F6BF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4F6BFD24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130CA804" w14:textId="77777777">
        <w:tc>
          <w:tcPr>
            <w:tcW w:w="2160" w:type="dxa"/>
          </w:tcPr>
          <w:p w14:paraId="7CDC87F5" w14:textId="77777777" w:rsidR="00E81FAF" w:rsidRDefault="00000000">
            <w:r>
              <w:t>id</w:t>
            </w:r>
          </w:p>
        </w:tc>
        <w:tc>
          <w:tcPr>
            <w:tcW w:w="2160" w:type="dxa"/>
          </w:tcPr>
          <w:p w14:paraId="3358B039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6C6D5C09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3A70C399" w14:textId="77777777" w:rsidR="00E81FAF" w:rsidRDefault="00000000">
            <w:r>
              <w:t>The unique identifier</w:t>
            </w:r>
          </w:p>
        </w:tc>
      </w:tr>
      <w:tr w:rsidR="00E81FAF" w14:paraId="10EB6304" w14:textId="77777777">
        <w:tc>
          <w:tcPr>
            <w:tcW w:w="2160" w:type="dxa"/>
          </w:tcPr>
          <w:p w14:paraId="6796565A" w14:textId="553A9E26" w:rsidR="00E81FAF" w:rsidRDefault="006334A4">
            <w:r>
              <w:t>U</w:t>
            </w:r>
            <w:r w:rsidR="00000000">
              <w:t>ser</w:t>
            </w:r>
            <w:r>
              <w:t>_id</w:t>
            </w:r>
          </w:p>
        </w:tc>
        <w:tc>
          <w:tcPr>
            <w:tcW w:w="2160" w:type="dxa"/>
          </w:tcPr>
          <w:p w14:paraId="0D7B9DAE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5A5CCDAA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354AC81A" w14:textId="77777777" w:rsidR="00E81FAF" w:rsidRDefault="00000000">
            <w:r>
              <w:t>Links from Users Table</w:t>
            </w:r>
          </w:p>
        </w:tc>
      </w:tr>
      <w:tr w:rsidR="00E81FAF" w14:paraId="04FD49EC" w14:textId="77777777">
        <w:tc>
          <w:tcPr>
            <w:tcW w:w="2160" w:type="dxa"/>
          </w:tcPr>
          <w:p w14:paraId="31425490" w14:textId="77777777" w:rsidR="00E81FAF" w:rsidRDefault="00000000">
            <w:r>
              <w:t>event_type</w:t>
            </w:r>
          </w:p>
        </w:tc>
        <w:tc>
          <w:tcPr>
            <w:tcW w:w="2160" w:type="dxa"/>
          </w:tcPr>
          <w:p w14:paraId="58B2F66C" w14:textId="77777777" w:rsidR="00E81FAF" w:rsidRDefault="00000000">
            <w:r>
              <w:t>varchar(40)</w:t>
            </w:r>
          </w:p>
        </w:tc>
        <w:tc>
          <w:tcPr>
            <w:tcW w:w="2160" w:type="dxa"/>
          </w:tcPr>
          <w:p w14:paraId="64A46C77" w14:textId="77777777" w:rsidR="00E81FAF" w:rsidRDefault="00000000">
            <w:r>
              <w:t>Not Null, Choices</w:t>
            </w:r>
          </w:p>
        </w:tc>
        <w:tc>
          <w:tcPr>
            <w:tcW w:w="2160" w:type="dxa"/>
          </w:tcPr>
          <w:p w14:paraId="12E20C44" w14:textId="77777777" w:rsidR="00E81FAF" w:rsidRDefault="00000000">
            <w:r>
              <w:t>Type of reward event</w:t>
            </w:r>
          </w:p>
        </w:tc>
      </w:tr>
      <w:tr w:rsidR="00E81FAF" w14:paraId="08242CEE" w14:textId="77777777">
        <w:tc>
          <w:tcPr>
            <w:tcW w:w="2160" w:type="dxa"/>
          </w:tcPr>
          <w:p w14:paraId="0409A593" w14:textId="77777777" w:rsidR="00E81FAF" w:rsidRDefault="00000000">
            <w:r>
              <w:t>title</w:t>
            </w:r>
          </w:p>
        </w:tc>
        <w:tc>
          <w:tcPr>
            <w:tcW w:w="2160" w:type="dxa"/>
          </w:tcPr>
          <w:p w14:paraId="0121ACC8" w14:textId="77777777" w:rsidR="00E81FAF" w:rsidRDefault="00000000">
            <w:r>
              <w:t>varchar(120)</w:t>
            </w:r>
          </w:p>
        </w:tc>
        <w:tc>
          <w:tcPr>
            <w:tcW w:w="2160" w:type="dxa"/>
          </w:tcPr>
          <w:p w14:paraId="03EE26DD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62559439" w14:textId="77777777" w:rsidR="00E81FAF" w:rsidRDefault="00000000">
            <w:r>
              <w:t>Title of the event</w:t>
            </w:r>
          </w:p>
        </w:tc>
      </w:tr>
      <w:tr w:rsidR="00E81FAF" w14:paraId="38AE77EA" w14:textId="77777777">
        <w:tc>
          <w:tcPr>
            <w:tcW w:w="2160" w:type="dxa"/>
          </w:tcPr>
          <w:p w14:paraId="6EDC4EFF" w14:textId="77777777" w:rsidR="00E81FAF" w:rsidRDefault="00000000">
            <w:r>
              <w:t>description</w:t>
            </w:r>
          </w:p>
        </w:tc>
        <w:tc>
          <w:tcPr>
            <w:tcW w:w="2160" w:type="dxa"/>
          </w:tcPr>
          <w:p w14:paraId="14CF70BE" w14:textId="77777777" w:rsidR="00E81FAF" w:rsidRDefault="00000000">
            <w:r>
              <w:t>text</w:t>
            </w:r>
          </w:p>
        </w:tc>
        <w:tc>
          <w:tcPr>
            <w:tcW w:w="2160" w:type="dxa"/>
          </w:tcPr>
          <w:p w14:paraId="7524F646" w14:textId="77777777" w:rsidR="00E81FAF" w:rsidRDefault="00000000">
            <w:r>
              <w:t>Blank</w:t>
            </w:r>
          </w:p>
        </w:tc>
        <w:tc>
          <w:tcPr>
            <w:tcW w:w="2160" w:type="dxa"/>
          </w:tcPr>
          <w:p w14:paraId="2608BFB0" w14:textId="77777777" w:rsidR="00E81FAF" w:rsidRDefault="00000000">
            <w:r>
              <w:t>Detailed description</w:t>
            </w:r>
          </w:p>
        </w:tc>
      </w:tr>
      <w:tr w:rsidR="00E81FAF" w14:paraId="03DEA745" w14:textId="77777777">
        <w:tc>
          <w:tcPr>
            <w:tcW w:w="2160" w:type="dxa"/>
          </w:tcPr>
          <w:p w14:paraId="183B0F99" w14:textId="77777777" w:rsidR="00E81FAF" w:rsidRDefault="00000000">
            <w:r>
              <w:t>points</w:t>
            </w:r>
          </w:p>
        </w:tc>
        <w:tc>
          <w:tcPr>
            <w:tcW w:w="2160" w:type="dxa"/>
          </w:tcPr>
          <w:p w14:paraId="2CD20DEA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116C9FBB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0F38749F" w14:textId="77777777" w:rsidR="00E81FAF" w:rsidRDefault="00000000">
            <w:r>
              <w:t>Points awarded</w:t>
            </w:r>
          </w:p>
        </w:tc>
      </w:tr>
      <w:tr w:rsidR="00E81FAF" w14:paraId="5B8B6E6F" w14:textId="77777777">
        <w:tc>
          <w:tcPr>
            <w:tcW w:w="2160" w:type="dxa"/>
          </w:tcPr>
          <w:p w14:paraId="0FC3BBB1" w14:textId="77777777" w:rsidR="00E81FAF" w:rsidRDefault="00000000">
            <w:r>
              <w:t>reference_date</w:t>
            </w:r>
          </w:p>
        </w:tc>
        <w:tc>
          <w:tcPr>
            <w:tcW w:w="2160" w:type="dxa"/>
          </w:tcPr>
          <w:p w14:paraId="63041C90" w14:textId="77777777" w:rsidR="00E81FAF" w:rsidRDefault="00000000">
            <w:r>
              <w:t>date</w:t>
            </w:r>
          </w:p>
        </w:tc>
        <w:tc>
          <w:tcPr>
            <w:tcW w:w="2160" w:type="dxa"/>
          </w:tcPr>
          <w:p w14:paraId="2FC8A10C" w14:textId="77777777" w:rsidR="00E81FAF" w:rsidRDefault="00000000">
            <w:r>
              <w:t>Null, Blank, Index</w:t>
            </w:r>
          </w:p>
        </w:tc>
        <w:tc>
          <w:tcPr>
            <w:tcW w:w="2160" w:type="dxa"/>
          </w:tcPr>
          <w:p w14:paraId="3ED70FF1" w14:textId="77777777" w:rsidR="00E81FAF" w:rsidRDefault="00000000">
            <w:r>
              <w:t>Date the event refers to</w:t>
            </w:r>
          </w:p>
        </w:tc>
      </w:tr>
      <w:tr w:rsidR="00E81FAF" w14:paraId="79190087" w14:textId="77777777">
        <w:tc>
          <w:tcPr>
            <w:tcW w:w="2160" w:type="dxa"/>
          </w:tcPr>
          <w:p w14:paraId="0F188905" w14:textId="77777777" w:rsidR="00E81FAF" w:rsidRDefault="00000000">
            <w:r>
              <w:t>metadata</w:t>
            </w:r>
          </w:p>
        </w:tc>
        <w:tc>
          <w:tcPr>
            <w:tcW w:w="2160" w:type="dxa"/>
          </w:tcPr>
          <w:p w14:paraId="3B4D3F7C" w14:textId="77777777" w:rsidR="00E81FAF" w:rsidRDefault="00000000">
            <w:r>
              <w:t>json</w:t>
            </w:r>
          </w:p>
        </w:tc>
        <w:tc>
          <w:tcPr>
            <w:tcW w:w="2160" w:type="dxa"/>
          </w:tcPr>
          <w:p w14:paraId="1D895A81" w14:textId="77777777" w:rsidR="00E81FAF" w:rsidRDefault="00000000">
            <w:r>
              <w:t>Blank</w:t>
            </w:r>
          </w:p>
        </w:tc>
        <w:tc>
          <w:tcPr>
            <w:tcW w:w="2160" w:type="dxa"/>
          </w:tcPr>
          <w:p w14:paraId="3961D444" w14:textId="77777777" w:rsidR="00E81FAF" w:rsidRDefault="00000000">
            <w:r>
              <w:t>Event metadata</w:t>
            </w:r>
          </w:p>
        </w:tc>
      </w:tr>
      <w:tr w:rsidR="00E81FAF" w14:paraId="2E55B021" w14:textId="77777777">
        <w:tc>
          <w:tcPr>
            <w:tcW w:w="2160" w:type="dxa"/>
          </w:tcPr>
          <w:p w14:paraId="4F36345A" w14:textId="77777777" w:rsidR="00E81FAF" w:rsidRDefault="00000000">
            <w:r>
              <w:t>awarded_at</w:t>
            </w:r>
          </w:p>
        </w:tc>
        <w:tc>
          <w:tcPr>
            <w:tcW w:w="2160" w:type="dxa"/>
          </w:tcPr>
          <w:p w14:paraId="6D833D87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5EDC6644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484C3337" w14:textId="77777777" w:rsidR="00E81FAF" w:rsidRDefault="00000000">
            <w:r>
              <w:t>Timestamp of award</w:t>
            </w:r>
          </w:p>
        </w:tc>
      </w:tr>
    </w:tbl>
    <w:p w14:paraId="2852B217" w14:textId="77777777" w:rsidR="00E81FAF" w:rsidRDefault="00E81FAF"/>
    <w:p w14:paraId="0786D681" w14:textId="77777777" w:rsidR="00E81FAF" w:rsidRDefault="00000000">
      <w:pPr>
        <w:spacing w:after="120"/>
      </w:pPr>
      <w:r>
        <w:rPr>
          <w:b/>
          <w:sz w:val="24"/>
        </w:rPr>
        <w:t>Recipe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FAF" w14:paraId="591E0BDE" w14:textId="77777777">
        <w:tc>
          <w:tcPr>
            <w:tcW w:w="2160" w:type="dxa"/>
          </w:tcPr>
          <w:p w14:paraId="5ADFC48A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5583CC61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3C4494CF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2E0D8E6F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22CE13A4" w14:textId="77777777">
        <w:tc>
          <w:tcPr>
            <w:tcW w:w="2160" w:type="dxa"/>
          </w:tcPr>
          <w:p w14:paraId="70BA31CA" w14:textId="77777777" w:rsidR="00E81FAF" w:rsidRDefault="00000000">
            <w:r>
              <w:t>id</w:t>
            </w:r>
          </w:p>
        </w:tc>
        <w:tc>
          <w:tcPr>
            <w:tcW w:w="2160" w:type="dxa"/>
          </w:tcPr>
          <w:p w14:paraId="32151309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6D881576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18AC3DDD" w14:textId="77777777" w:rsidR="00E81FAF" w:rsidRDefault="00000000">
            <w:r>
              <w:t>The unique identifier</w:t>
            </w:r>
          </w:p>
        </w:tc>
      </w:tr>
      <w:tr w:rsidR="00E81FAF" w14:paraId="325D1479" w14:textId="77777777">
        <w:tc>
          <w:tcPr>
            <w:tcW w:w="2160" w:type="dxa"/>
          </w:tcPr>
          <w:p w14:paraId="56D43193" w14:textId="77777777" w:rsidR="00E81FAF" w:rsidRDefault="00000000">
            <w:r>
              <w:t>title</w:t>
            </w:r>
          </w:p>
        </w:tc>
        <w:tc>
          <w:tcPr>
            <w:tcW w:w="2160" w:type="dxa"/>
          </w:tcPr>
          <w:p w14:paraId="257EBAAE" w14:textId="77777777" w:rsidR="00E81FAF" w:rsidRDefault="00000000">
            <w:r>
              <w:t>varchar(255)</w:t>
            </w:r>
          </w:p>
        </w:tc>
        <w:tc>
          <w:tcPr>
            <w:tcW w:w="2160" w:type="dxa"/>
          </w:tcPr>
          <w:p w14:paraId="09CC7CBB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04D9CB68" w14:textId="77777777" w:rsidR="00E81FAF" w:rsidRDefault="00000000">
            <w:r>
              <w:t>Title of the recipe</w:t>
            </w:r>
          </w:p>
        </w:tc>
      </w:tr>
      <w:tr w:rsidR="00E81FAF" w14:paraId="4785ABDB" w14:textId="77777777">
        <w:tc>
          <w:tcPr>
            <w:tcW w:w="2160" w:type="dxa"/>
          </w:tcPr>
          <w:p w14:paraId="37E72892" w14:textId="77777777" w:rsidR="00E81FAF" w:rsidRDefault="00000000">
            <w:r>
              <w:t>ingredients</w:t>
            </w:r>
          </w:p>
        </w:tc>
        <w:tc>
          <w:tcPr>
            <w:tcW w:w="2160" w:type="dxa"/>
          </w:tcPr>
          <w:p w14:paraId="3A0C2EDF" w14:textId="77777777" w:rsidR="00E81FAF" w:rsidRDefault="00000000">
            <w:r>
              <w:t>text</w:t>
            </w:r>
          </w:p>
        </w:tc>
        <w:tc>
          <w:tcPr>
            <w:tcW w:w="2160" w:type="dxa"/>
          </w:tcPr>
          <w:p w14:paraId="006F05F2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3E43BBBA" w14:textId="77777777" w:rsidR="00E81FAF" w:rsidRDefault="00000000">
            <w:r>
              <w:t>Comma-separated ingredients</w:t>
            </w:r>
          </w:p>
        </w:tc>
      </w:tr>
      <w:tr w:rsidR="00E81FAF" w14:paraId="54A4B75D" w14:textId="77777777">
        <w:tc>
          <w:tcPr>
            <w:tcW w:w="2160" w:type="dxa"/>
          </w:tcPr>
          <w:p w14:paraId="6E1EDB54" w14:textId="77777777" w:rsidR="00E81FAF" w:rsidRDefault="00000000">
            <w:r>
              <w:t>quantities</w:t>
            </w:r>
          </w:p>
        </w:tc>
        <w:tc>
          <w:tcPr>
            <w:tcW w:w="2160" w:type="dxa"/>
          </w:tcPr>
          <w:p w14:paraId="30D11F80" w14:textId="77777777" w:rsidR="00E81FAF" w:rsidRDefault="00000000">
            <w:r>
              <w:t>text</w:t>
            </w:r>
          </w:p>
        </w:tc>
        <w:tc>
          <w:tcPr>
            <w:tcW w:w="2160" w:type="dxa"/>
          </w:tcPr>
          <w:p w14:paraId="61B2403F" w14:textId="77777777" w:rsidR="00E81FAF" w:rsidRDefault="00000000">
            <w:r>
              <w:t>Blank</w:t>
            </w:r>
          </w:p>
        </w:tc>
        <w:tc>
          <w:tcPr>
            <w:tcW w:w="2160" w:type="dxa"/>
          </w:tcPr>
          <w:p w14:paraId="0E57AD6C" w14:textId="77777777" w:rsidR="00E81FAF" w:rsidRDefault="00000000">
            <w:r>
              <w:t>Comma-separated quantities</w:t>
            </w:r>
          </w:p>
        </w:tc>
      </w:tr>
      <w:tr w:rsidR="00E81FAF" w14:paraId="18403BED" w14:textId="77777777">
        <w:tc>
          <w:tcPr>
            <w:tcW w:w="2160" w:type="dxa"/>
          </w:tcPr>
          <w:p w14:paraId="4E1B4E4A" w14:textId="77777777" w:rsidR="00E81FAF" w:rsidRDefault="00000000">
            <w:r>
              <w:t>hero_ingredient</w:t>
            </w:r>
          </w:p>
        </w:tc>
        <w:tc>
          <w:tcPr>
            <w:tcW w:w="2160" w:type="dxa"/>
          </w:tcPr>
          <w:p w14:paraId="08974F1E" w14:textId="77777777" w:rsidR="00E81FAF" w:rsidRDefault="00000000">
            <w:r>
              <w:t>varchar(120)</w:t>
            </w:r>
          </w:p>
        </w:tc>
        <w:tc>
          <w:tcPr>
            <w:tcW w:w="2160" w:type="dxa"/>
          </w:tcPr>
          <w:p w14:paraId="2FC2EA65" w14:textId="77777777" w:rsidR="00E81FAF" w:rsidRDefault="00000000">
            <w:r>
              <w:t>Blank</w:t>
            </w:r>
          </w:p>
        </w:tc>
        <w:tc>
          <w:tcPr>
            <w:tcW w:w="2160" w:type="dxa"/>
          </w:tcPr>
          <w:p w14:paraId="63A6FCE1" w14:textId="77777777" w:rsidR="00E81FAF" w:rsidRDefault="00000000">
            <w:r>
              <w:t>Main inferred ingredient</w:t>
            </w:r>
          </w:p>
        </w:tc>
      </w:tr>
      <w:tr w:rsidR="00E81FAF" w14:paraId="7B5CB40F" w14:textId="77777777">
        <w:tc>
          <w:tcPr>
            <w:tcW w:w="2160" w:type="dxa"/>
          </w:tcPr>
          <w:p w14:paraId="7347B40F" w14:textId="2331B396" w:rsidR="00E81FAF" w:rsidRDefault="006334A4">
            <w:r>
              <w:t>user_id</w:t>
            </w:r>
          </w:p>
        </w:tc>
        <w:tc>
          <w:tcPr>
            <w:tcW w:w="2160" w:type="dxa"/>
          </w:tcPr>
          <w:p w14:paraId="20D38FCC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6F4051C2" w14:textId="77777777" w:rsidR="00E81FAF" w:rsidRDefault="00000000">
            <w:r>
              <w:t>Null, Blank, FK</w:t>
            </w:r>
          </w:p>
        </w:tc>
        <w:tc>
          <w:tcPr>
            <w:tcW w:w="2160" w:type="dxa"/>
          </w:tcPr>
          <w:p w14:paraId="118D78B7" w14:textId="77777777" w:rsidR="00E81FAF" w:rsidRDefault="00000000">
            <w:r>
              <w:t>Links from Users Table</w:t>
            </w:r>
          </w:p>
        </w:tc>
      </w:tr>
      <w:tr w:rsidR="00E81FAF" w14:paraId="38A33818" w14:textId="77777777">
        <w:tc>
          <w:tcPr>
            <w:tcW w:w="2160" w:type="dxa"/>
          </w:tcPr>
          <w:p w14:paraId="2E748A67" w14:textId="77777777" w:rsidR="00E81FAF" w:rsidRDefault="00000000">
            <w:r>
              <w:t>created_at</w:t>
            </w:r>
          </w:p>
        </w:tc>
        <w:tc>
          <w:tcPr>
            <w:tcW w:w="2160" w:type="dxa"/>
          </w:tcPr>
          <w:p w14:paraId="47EE5B13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1E28B096" w14:textId="77777777" w:rsidR="00E81FAF" w:rsidRDefault="00000000">
            <w:r>
              <w:t>Not Null, Auto_Now_Add</w:t>
            </w:r>
          </w:p>
        </w:tc>
        <w:tc>
          <w:tcPr>
            <w:tcW w:w="2160" w:type="dxa"/>
          </w:tcPr>
          <w:p w14:paraId="1A0B2550" w14:textId="77777777" w:rsidR="00E81FAF" w:rsidRDefault="00000000">
            <w:r>
              <w:t>Creation timestamp</w:t>
            </w:r>
          </w:p>
        </w:tc>
      </w:tr>
      <w:tr w:rsidR="00E81FAF" w14:paraId="0F0C049B" w14:textId="77777777">
        <w:tc>
          <w:tcPr>
            <w:tcW w:w="2160" w:type="dxa"/>
          </w:tcPr>
          <w:p w14:paraId="68ABB5E0" w14:textId="77777777" w:rsidR="00E81FAF" w:rsidRDefault="00000000">
            <w:r>
              <w:t>updated_at</w:t>
            </w:r>
          </w:p>
        </w:tc>
        <w:tc>
          <w:tcPr>
            <w:tcW w:w="2160" w:type="dxa"/>
          </w:tcPr>
          <w:p w14:paraId="1E6D4551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61090054" w14:textId="77777777" w:rsidR="00E81FAF" w:rsidRDefault="00000000">
            <w:r>
              <w:t>Not Null, Auto_Now</w:t>
            </w:r>
          </w:p>
        </w:tc>
        <w:tc>
          <w:tcPr>
            <w:tcW w:w="2160" w:type="dxa"/>
          </w:tcPr>
          <w:p w14:paraId="315E706E" w14:textId="77777777" w:rsidR="00E81FAF" w:rsidRDefault="00000000">
            <w:r>
              <w:t>Update timestamp</w:t>
            </w:r>
          </w:p>
        </w:tc>
      </w:tr>
    </w:tbl>
    <w:p w14:paraId="5B195D36" w14:textId="77777777" w:rsidR="00E81FAF" w:rsidRDefault="00E81FAF"/>
    <w:p w14:paraId="7719D594" w14:textId="77777777" w:rsidR="00E81FAF" w:rsidRDefault="00000000">
      <w:pPr>
        <w:spacing w:after="120"/>
      </w:pPr>
      <w:r>
        <w:rPr>
          <w:b/>
          <w:sz w:val="24"/>
        </w:rPr>
        <w:t>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FAF" w14:paraId="563C1B74" w14:textId="77777777">
        <w:tc>
          <w:tcPr>
            <w:tcW w:w="2160" w:type="dxa"/>
          </w:tcPr>
          <w:p w14:paraId="35237D5C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2D8D1029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17B1B14A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16EB26CC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6941B00C" w14:textId="77777777">
        <w:tc>
          <w:tcPr>
            <w:tcW w:w="2160" w:type="dxa"/>
          </w:tcPr>
          <w:p w14:paraId="5AF60595" w14:textId="77777777" w:rsidR="00E81FAF" w:rsidRDefault="00000000">
            <w:r>
              <w:t>id</w:t>
            </w:r>
          </w:p>
        </w:tc>
        <w:tc>
          <w:tcPr>
            <w:tcW w:w="2160" w:type="dxa"/>
          </w:tcPr>
          <w:p w14:paraId="2B411A2B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7B95B2D1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38F9FBE7" w14:textId="77777777" w:rsidR="00E81FAF" w:rsidRDefault="00000000">
            <w:r>
              <w:t>The unique identifier</w:t>
            </w:r>
          </w:p>
        </w:tc>
      </w:tr>
      <w:tr w:rsidR="00E81FAF" w14:paraId="30FE3702" w14:textId="77777777">
        <w:tc>
          <w:tcPr>
            <w:tcW w:w="2160" w:type="dxa"/>
          </w:tcPr>
          <w:p w14:paraId="180BA21D" w14:textId="77777777" w:rsidR="00E81FAF" w:rsidRDefault="00000000">
            <w:r>
              <w:t>name</w:t>
            </w:r>
          </w:p>
        </w:tc>
        <w:tc>
          <w:tcPr>
            <w:tcW w:w="2160" w:type="dxa"/>
          </w:tcPr>
          <w:p w14:paraId="1156FFA4" w14:textId="77777777" w:rsidR="00E81FAF" w:rsidRDefault="00000000">
            <w:r>
              <w:t>varchar(100)</w:t>
            </w:r>
          </w:p>
        </w:tc>
        <w:tc>
          <w:tcPr>
            <w:tcW w:w="2160" w:type="dxa"/>
          </w:tcPr>
          <w:p w14:paraId="5199E688" w14:textId="77777777" w:rsidR="00E81FAF" w:rsidRDefault="00000000">
            <w:r>
              <w:t>Not Null, Unique</w:t>
            </w:r>
          </w:p>
        </w:tc>
        <w:tc>
          <w:tcPr>
            <w:tcW w:w="2160" w:type="dxa"/>
          </w:tcPr>
          <w:p w14:paraId="182DD2D7" w14:textId="77777777" w:rsidR="00E81FAF" w:rsidRDefault="00000000">
            <w:r>
              <w:t>Name of the category</w:t>
            </w:r>
          </w:p>
        </w:tc>
      </w:tr>
      <w:tr w:rsidR="00E81FAF" w14:paraId="07E9F32C" w14:textId="77777777">
        <w:tc>
          <w:tcPr>
            <w:tcW w:w="2160" w:type="dxa"/>
          </w:tcPr>
          <w:p w14:paraId="23910458" w14:textId="77777777" w:rsidR="00E81FAF" w:rsidRDefault="00000000">
            <w:r>
              <w:t>image</w:t>
            </w:r>
          </w:p>
        </w:tc>
        <w:tc>
          <w:tcPr>
            <w:tcW w:w="2160" w:type="dxa"/>
          </w:tcPr>
          <w:p w14:paraId="0D607BCA" w14:textId="77777777" w:rsidR="00E81FAF" w:rsidRDefault="00000000">
            <w:r>
              <w:t>varchar(100)</w:t>
            </w:r>
          </w:p>
        </w:tc>
        <w:tc>
          <w:tcPr>
            <w:tcW w:w="2160" w:type="dxa"/>
          </w:tcPr>
          <w:p w14:paraId="4979A35D" w14:textId="77777777" w:rsidR="00E81FAF" w:rsidRDefault="00000000">
            <w:r>
              <w:t>Null, Blank</w:t>
            </w:r>
          </w:p>
        </w:tc>
        <w:tc>
          <w:tcPr>
            <w:tcW w:w="2160" w:type="dxa"/>
          </w:tcPr>
          <w:p w14:paraId="5A7CFC5A" w14:textId="77777777" w:rsidR="00E81FAF" w:rsidRDefault="00000000">
            <w:r>
              <w:t>Category image path</w:t>
            </w:r>
          </w:p>
        </w:tc>
      </w:tr>
    </w:tbl>
    <w:p w14:paraId="352296BB" w14:textId="77777777" w:rsidR="00E81FAF" w:rsidRDefault="00E81FAF"/>
    <w:p w14:paraId="143AAD13" w14:textId="77777777" w:rsidR="006334A4" w:rsidRDefault="006334A4"/>
    <w:p w14:paraId="04A1D3EF" w14:textId="77777777" w:rsidR="006334A4" w:rsidRDefault="006334A4"/>
    <w:p w14:paraId="0AFD632C" w14:textId="77777777" w:rsidR="00E81FAF" w:rsidRDefault="00000000">
      <w:pPr>
        <w:spacing w:after="120"/>
      </w:pPr>
      <w:r>
        <w:rPr>
          <w:b/>
          <w:sz w:val="24"/>
        </w:rPr>
        <w:lastRenderedPageBreak/>
        <w:t>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FAF" w14:paraId="7A1FFEA5" w14:textId="77777777">
        <w:tc>
          <w:tcPr>
            <w:tcW w:w="2160" w:type="dxa"/>
          </w:tcPr>
          <w:p w14:paraId="35D23D4A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5D862376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7E0B4F10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12E519EB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6B919ECD" w14:textId="77777777">
        <w:tc>
          <w:tcPr>
            <w:tcW w:w="2160" w:type="dxa"/>
          </w:tcPr>
          <w:p w14:paraId="3878FB93" w14:textId="21F83525" w:rsidR="00E81FAF" w:rsidRDefault="006334A4">
            <w:r>
              <w:t>Pr_</w:t>
            </w:r>
            <w:r w:rsidR="00000000">
              <w:t>id</w:t>
            </w:r>
          </w:p>
        </w:tc>
        <w:tc>
          <w:tcPr>
            <w:tcW w:w="2160" w:type="dxa"/>
          </w:tcPr>
          <w:p w14:paraId="14580528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0FCA7F57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6683DBBC" w14:textId="77777777" w:rsidR="00E81FAF" w:rsidRDefault="00000000">
            <w:r>
              <w:t>The unique identifier</w:t>
            </w:r>
          </w:p>
        </w:tc>
      </w:tr>
      <w:tr w:rsidR="00E81FAF" w14:paraId="1C46C18B" w14:textId="77777777">
        <w:tc>
          <w:tcPr>
            <w:tcW w:w="2160" w:type="dxa"/>
          </w:tcPr>
          <w:p w14:paraId="4C8600B4" w14:textId="77777777" w:rsidR="00E81FAF" w:rsidRDefault="00000000">
            <w:r>
              <w:t>owner</w:t>
            </w:r>
          </w:p>
        </w:tc>
        <w:tc>
          <w:tcPr>
            <w:tcW w:w="2160" w:type="dxa"/>
          </w:tcPr>
          <w:p w14:paraId="4BD5D853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65D8C74F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486315C3" w14:textId="77777777" w:rsidR="00E81FAF" w:rsidRDefault="00000000">
            <w:r>
              <w:t>Links to Users Table (Shop Owner)</w:t>
            </w:r>
          </w:p>
        </w:tc>
      </w:tr>
      <w:tr w:rsidR="00E81FAF" w14:paraId="16EE6EC9" w14:textId="77777777">
        <w:tc>
          <w:tcPr>
            <w:tcW w:w="2160" w:type="dxa"/>
          </w:tcPr>
          <w:p w14:paraId="617BB3F5" w14:textId="77777777" w:rsidR="00E81FAF" w:rsidRDefault="00000000">
            <w:r>
              <w:t>category</w:t>
            </w:r>
          </w:p>
        </w:tc>
        <w:tc>
          <w:tcPr>
            <w:tcW w:w="2160" w:type="dxa"/>
          </w:tcPr>
          <w:p w14:paraId="61B39C43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427EA383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0F53A505" w14:textId="77777777" w:rsidR="00E81FAF" w:rsidRDefault="00000000">
            <w:r>
              <w:t>Links to Category Table</w:t>
            </w:r>
          </w:p>
        </w:tc>
      </w:tr>
      <w:tr w:rsidR="00E81FAF" w14:paraId="779C7957" w14:textId="77777777">
        <w:tc>
          <w:tcPr>
            <w:tcW w:w="2160" w:type="dxa"/>
          </w:tcPr>
          <w:p w14:paraId="541CD0D0" w14:textId="77777777" w:rsidR="00E81FAF" w:rsidRDefault="00000000">
            <w:r>
              <w:t>name</w:t>
            </w:r>
          </w:p>
        </w:tc>
        <w:tc>
          <w:tcPr>
            <w:tcW w:w="2160" w:type="dxa"/>
          </w:tcPr>
          <w:p w14:paraId="70839373" w14:textId="77777777" w:rsidR="00E81FAF" w:rsidRDefault="00000000">
            <w:r>
              <w:t>varchar(150)</w:t>
            </w:r>
          </w:p>
        </w:tc>
        <w:tc>
          <w:tcPr>
            <w:tcW w:w="2160" w:type="dxa"/>
          </w:tcPr>
          <w:p w14:paraId="02BCA575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1A242497" w14:textId="77777777" w:rsidR="00E81FAF" w:rsidRDefault="00000000">
            <w:r>
              <w:t>Product name</w:t>
            </w:r>
          </w:p>
        </w:tc>
      </w:tr>
      <w:tr w:rsidR="00E81FAF" w14:paraId="1A1C91BF" w14:textId="77777777">
        <w:tc>
          <w:tcPr>
            <w:tcW w:w="2160" w:type="dxa"/>
          </w:tcPr>
          <w:p w14:paraId="48E7F032" w14:textId="77777777" w:rsidR="00E81FAF" w:rsidRDefault="00000000">
            <w:r>
              <w:t>price</w:t>
            </w:r>
          </w:p>
        </w:tc>
        <w:tc>
          <w:tcPr>
            <w:tcW w:w="2160" w:type="dxa"/>
          </w:tcPr>
          <w:p w14:paraId="04F69618" w14:textId="77777777" w:rsidR="00E81FAF" w:rsidRDefault="00000000">
            <w:r>
              <w:t>decimal(10,2)</w:t>
            </w:r>
          </w:p>
        </w:tc>
        <w:tc>
          <w:tcPr>
            <w:tcW w:w="2160" w:type="dxa"/>
          </w:tcPr>
          <w:p w14:paraId="02E8C7BA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3742D61B" w14:textId="77777777" w:rsidR="00E81FAF" w:rsidRDefault="00000000">
            <w:r>
              <w:t>Product price</w:t>
            </w:r>
          </w:p>
        </w:tc>
      </w:tr>
      <w:tr w:rsidR="00E81FAF" w14:paraId="4E4B2D53" w14:textId="77777777">
        <w:tc>
          <w:tcPr>
            <w:tcW w:w="2160" w:type="dxa"/>
          </w:tcPr>
          <w:p w14:paraId="550FFEE3" w14:textId="77777777" w:rsidR="00E81FAF" w:rsidRDefault="00000000">
            <w:r>
              <w:t>stock_quantity</w:t>
            </w:r>
          </w:p>
        </w:tc>
        <w:tc>
          <w:tcPr>
            <w:tcW w:w="2160" w:type="dxa"/>
          </w:tcPr>
          <w:p w14:paraId="61B234A3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0C9A39D1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13A8D049" w14:textId="77777777" w:rsidR="00E81FAF" w:rsidRDefault="00000000">
            <w:r>
              <w:t>Number of product units in stock</w:t>
            </w:r>
          </w:p>
        </w:tc>
      </w:tr>
      <w:tr w:rsidR="00E81FAF" w14:paraId="7DEF1967" w14:textId="77777777">
        <w:tc>
          <w:tcPr>
            <w:tcW w:w="2160" w:type="dxa"/>
          </w:tcPr>
          <w:p w14:paraId="3516BAD2" w14:textId="77777777" w:rsidR="00E81FAF" w:rsidRDefault="00000000">
            <w:r>
              <w:t>low_stock_threshold</w:t>
            </w:r>
          </w:p>
        </w:tc>
        <w:tc>
          <w:tcPr>
            <w:tcW w:w="2160" w:type="dxa"/>
          </w:tcPr>
          <w:p w14:paraId="4409D2D2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47E99589" w14:textId="77777777" w:rsidR="00E81FAF" w:rsidRDefault="00000000">
            <w:r>
              <w:t>Not Null, Default=10</w:t>
            </w:r>
          </w:p>
        </w:tc>
        <w:tc>
          <w:tcPr>
            <w:tcW w:w="2160" w:type="dxa"/>
          </w:tcPr>
          <w:p w14:paraId="671A7B0A" w14:textId="77777777" w:rsidR="00E81FAF" w:rsidRDefault="00000000">
            <w:r>
              <w:t>Threshold for low stock warning</w:t>
            </w:r>
          </w:p>
        </w:tc>
      </w:tr>
      <w:tr w:rsidR="00E81FAF" w14:paraId="6364B9E1" w14:textId="77777777">
        <w:tc>
          <w:tcPr>
            <w:tcW w:w="2160" w:type="dxa"/>
          </w:tcPr>
          <w:p w14:paraId="58AE7E66" w14:textId="77777777" w:rsidR="00E81FAF" w:rsidRDefault="00000000">
            <w:r>
              <w:t>unit</w:t>
            </w:r>
          </w:p>
        </w:tc>
        <w:tc>
          <w:tcPr>
            <w:tcW w:w="2160" w:type="dxa"/>
          </w:tcPr>
          <w:p w14:paraId="3934042B" w14:textId="77777777" w:rsidR="00E81FAF" w:rsidRDefault="00000000">
            <w:r>
              <w:t>varchar(10)</w:t>
            </w:r>
          </w:p>
        </w:tc>
        <w:tc>
          <w:tcPr>
            <w:tcW w:w="2160" w:type="dxa"/>
          </w:tcPr>
          <w:p w14:paraId="1B90BBCB" w14:textId="77777777" w:rsidR="00E81FAF" w:rsidRDefault="00000000">
            <w:r>
              <w:t>Not Null, Choices</w:t>
            </w:r>
          </w:p>
        </w:tc>
        <w:tc>
          <w:tcPr>
            <w:tcW w:w="2160" w:type="dxa"/>
          </w:tcPr>
          <w:p w14:paraId="1A8109E1" w14:textId="77777777" w:rsidR="00E81FAF" w:rsidRDefault="00000000">
            <w:r>
              <w:t>UI/display unit</w:t>
            </w:r>
          </w:p>
        </w:tc>
      </w:tr>
      <w:tr w:rsidR="00E81FAF" w14:paraId="0AE532DB" w14:textId="77777777">
        <w:tc>
          <w:tcPr>
            <w:tcW w:w="2160" w:type="dxa"/>
          </w:tcPr>
          <w:p w14:paraId="2A3BCEF9" w14:textId="77777777" w:rsidR="00E81FAF" w:rsidRDefault="00000000">
            <w:r>
              <w:t>image</w:t>
            </w:r>
          </w:p>
        </w:tc>
        <w:tc>
          <w:tcPr>
            <w:tcW w:w="2160" w:type="dxa"/>
          </w:tcPr>
          <w:p w14:paraId="537FDEF4" w14:textId="77777777" w:rsidR="00E81FAF" w:rsidRDefault="00000000">
            <w:r>
              <w:t>varchar(100)</w:t>
            </w:r>
          </w:p>
        </w:tc>
        <w:tc>
          <w:tcPr>
            <w:tcW w:w="2160" w:type="dxa"/>
          </w:tcPr>
          <w:p w14:paraId="6B990ED4" w14:textId="77777777" w:rsidR="00E81FAF" w:rsidRDefault="00000000">
            <w:r>
              <w:t>Null, Blank</w:t>
            </w:r>
          </w:p>
        </w:tc>
        <w:tc>
          <w:tcPr>
            <w:tcW w:w="2160" w:type="dxa"/>
          </w:tcPr>
          <w:p w14:paraId="69DAD333" w14:textId="77777777" w:rsidR="00E81FAF" w:rsidRDefault="00000000">
            <w:r>
              <w:t>Product image path</w:t>
            </w:r>
          </w:p>
        </w:tc>
      </w:tr>
      <w:tr w:rsidR="00E81FAF" w14:paraId="66BBA02F" w14:textId="77777777">
        <w:tc>
          <w:tcPr>
            <w:tcW w:w="2160" w:type="dxa"/>
          </w:tcPr>
          <w:p w14:paraId="15DCC18B" w14:textId="77777777" w:rsidR="00E81FAF" w:rsidRDefault="00000000">
            <w:r>
              <w:t>is_active</w:t>
            </w:r>
          </w:p>
        </w:tc>
        <w:tc>
          <w:tcPr>
            <w:tcW w:w="2160" w:type="dxa"/>
          </w:tcPr>
          <w:p w14:paraId="50F9BDFF" w14:textId="77777777" w:rsidR="00E81FAF" w:rsidRDefault="00000000">
            <w:r>
              <w:t>boolean</w:t>
            </w:r>
          </w:p>
        </w:tc>
        <w:tc>
          <w:tcPr>
            <w:tcW w:w="2160" w:type="dxa"/>
          </w:tcPr>
          <w:p w14:paraId="17FACAF0" w14:textId="77777777" w:rsidR="00E81FAF" w:rsidRDefault="00000000">
            <w:r>
              <w:t>Not Null, Default=True</w:t>
            </w:r>
          </w:p>
        </w:tc>
        <w:tc>
          <w:tcPr>
            <w:tcW w:w="2160" w:type="dxa"/>
          </w:tcPr>
          <w:p w14:paraId="0B4810DD" w14:textId="77777777" w:rsidR="00E81FAF" w:rsidRDefault="00000000">
            <w:r>
              <w:t>Whether product is actively listed</w:t>
            </w:r>
          </w:p>
        </w:tc>
      </w:tr>
      <w:tr w:rsidR="00E81FAF" w14:paraId="49054D5E" w14:textId="77777777">
        <w:tc>
          <w:tcPr>
            <w:tcW w:w="2160" w:type="dxa"/>
          </w:tcPr>
          <w:p w14:paraId="46FD2A3A" w14:textId="77777777" w:rsidR="00E81FAF" w:rsidRDefault="00000000">
            <w:r>
              <w:t>created_at</w:t>
            </w:r>
          </w:p>
        </w:tc>
        <w:tc>
          <w:tcPr>
            <w:tcW w:w="2160" w:type="dxa"/>
          </w:tcPr>
          <w:p w14:paraId="7949D646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20AE2827" w14:textId="77777777" w:rsidR="00E81FAF" w:rsidRDefault="00000000">
            <w:r>
              <w:t>Not Null, Auto_Now_Add</w:t>
            </w:r>
          </w:p>
        </w:tc>
        <w:tc>
          <w:tcPr>
            <w:tcW w:w="2160" w:type="dxa"/>
          </w:tcPr>
          <w:p w14:paraId="54472939" w14:textId="77777777" w:rsidR="00E81FAF" w:rsidRDefault="00000000">
            <w:r>
              <w:t>Creation timestamp</w:t>
            </w:r>
          </w:p>
        </w:tc>
      </w:tr>
      <w:tr w:rsidR="00E81FAF" w14:paraId="4ECB2FD8" w14:textId="77777777">
        <w:tc>
          <w:tcPr>
            <w:tcW w:w="2160" w:type="dxa"/>
          </w:tcPr>
          <w:p w14:paraId="6B75EAEF" w14:textId="77777777" w:rsidR="00E81FAF" w:rsidRDefault="00000000">
            <w:r>
              <w:t>ingredient</w:t>
            </w:r>
          </w:p>
        </w:tc>
        <w:tc>
          <w:tcPr>
            <w:tcW w:w="2160" w:type="dxa"/>
          </w:tcPr>
          <w:p w14:paraId="25C2C039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3B5505AD" w14:textId="77777777" w:rsidR="00E81FAF" w:rsidRDefault="00000000">
            <w:r>
              <w:t>Null, Blank, FK</w:t>
            </w:r>
          </w:p>
        </w:tc>
        <w:tc>
          <w:tcPr>
            <w:tcW w:w="2160" w:type="dxa"/>
          </w:tcPr>
          <w:p w14:paraId="47C795D0" w14:textId="77777777" w:rsidR="00E81FAF" w:rsidRDefault="00000000">
            <w:r>
              <w:t>Link to Pantry Ingredient table</w:t>
            </w:r>
          </w:p>
        </w:tc>
      </w:tr>
      <w:tr w:rsidR="00E81FAF" w14:paraId="62F91492" w14:textId="77777777">
        <w:tc>
          <w:tcPr>
            <w:tcW w:w="2160" w:type="dxa"/>
          </w:tcPr>
          <w:p w14:paraId="63F73ECB" w14:textId="77777777" w:rsidR="00E81FAF" w:rsidRDefault="00000000">
            <w:r>
              <w:t>pack_size</w:t>
            </w:r>
          </w:p>
        </w:tc>
        <w:tc>
          <w:tcPr>
            <w:tcW w:w="2160" w:type="dxa"/>
          </w:tcPr>
          <w:p w14:paraId="1F30DCF9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3099ED29" w14:textId="77777777" w:rsidR="00E81FAF" w:rsidRDefault="00000000">
            <w:r>
              <w:t>Not Null, Default=1</w:t>
            </w:r>
          </w:p>
        </w:tc>
        <w:tc>
          <w:tcPr>
            <w:tcW w:w="2160" w:type="dxa"/>
          </w:tcPr>
          <w:p w14:paraId="1C2C1A49" w14:textId="77777777" w:rsidR="00E81FAF" w:rsidRDefault="00000000">
            <w:r>
              <w:t>Amount of pantry quantity added per unit</w:t>
            </w:r>
          </w:p>
        </w:tc>
      </w:tr>
      <w:tr w:rsidR="00E81FAF" w14:paraId="3CD79EDB" w14:textId="77777777">
        <w:tc>
          <w:tcPr>
            <w:tcW w:w="2160" w:type="dxa"/>
          </w:tcPr>
          <w:p w14:paraId="08970BC5" w14:textId="77777777" w:rsidR="00E81FAF" w:rsidRDefault="00000000">
            <w:r>
              <w:t>pack_unit</w:t>
            </w:r>
          </w:p>
        </w:tc>
        <w:tc>
          <w:tcPr>
            <w:tcW w:w="2160" w:type="dxa"/>
          </w:tcPr>
          <w:p w14:paraId="25AB392B" w14:textId="77777777" w:rsidR="00E81FAF" w:rsidRDefault="00000000">
            <w:r>
              <w:t>varchar(10)</w:t>
            </w:r>
          </w:p>
        </w:tc>
        <w:tc>
          <w:tcPr>
            <w:tcW w:w="2160" w:type="dxa"/>
          </w:tcPr>
          <w:p w14:paraId="34BCEDBB" w14:textId="77777777" w:rsidR="00E81FAF" w:rsidRDefault="00000000">
            <w:r>
              <w:t>Not Null, Choices</w:t>
            </w:r>
          </w:p>
        </w:tc>
        <w:tc>
          <w:tcPr>
            <w:tcW w:w="2160" w:type="dxa"/>
          </w:tcPr>
          <w:p w14:paraId="4EF8E0DF" w14:textId="77777777" w:rsidR="00E81FAF" w:rsidRDefault="00000000">
            <w:r>
              <w:t>Unit of pack size</w:t>
            </w:r>
          </w:p>
        </w:tc>
      </w:tr>
    </w:tbl>
    <w:p w14:paraId="36F61B37" w14:textId="77777777" w:rsidR="00E81FAF" w:rsidRDefault="00E81FAF"/>
    <w:p w14:paraId="1A7ED6CA" w14:textId="77777777" w:rsidR="00E81FAF" w:rsidRDefault="00000000">
      <w:pPr>
        <w:spacing w:after="120"/>
      </w:pPr>
      <w:r>
        <w:rPr>
          <w:b/>
          <w:sz w:val="24"/>
        </w:rPr>
        <w:t>Cart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FAF" w14:paraId="459FAF2F" w14:textId="77777777">
        <w:tc>
          <w:tcPr>
            <w:tcW w:w="2160" w:type="dxa"/>
          </w:tcPr>
          <w:p w14:paraId="0F02B3A4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75B24D27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5446C24F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39993554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0BB67CF6" w14:textId="77777777">
        <w:tc>
          <w:tcPr>
            <w:tcW w:w="2160" w:type="dxa"/>
          </w:tcPr>
          <w:p w14:paraId="1A10657C" w14:textId="2356C108" w:rsidR="00E81FAF" w:rsidRDefault="006334A4">
            <w:r>
              <w:t>Cart_</w:t>
            </w:r>
            <w:r w:rsidR="00000000">
              <w:t>id</w:t>
            </w:r>
          </w:p>
        </w:tc>
        <w:tc>
          <w:tcPr>
            <w:tcW w:w="2160" w:type="dxa"/>
          </w:tcPr>
          <w:p w14:paraId="0211FD7F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0736B480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58B7514B" w14:textId="77777777" w:rsidR="00E81FAF" w:rsidRDefault="00000000">
            <w:r>
              <w:t>The unique identifier</w:t>
            </w:r>
          </w:p>
        </w:tc>
      </w:tr>
      <w:tr w:rsidR="00E81FAF" w14:paraId="4E594BEA" w14:textId="77777777">
        <w:tc>
          <w:tcPr>
            <w:tcW w:w="2160" w:type="dxa"/>
          </w:tcPr>
          <w:p w14:paraId="72E4A1EF" w14:textId="64886BB3" w:rsidR="00E81FAF" w:rsidRDefault="006334A4">
            <w:r>
              <w:t>U</w:t>
            </w:r>
            <w:r w:rsidR="00000000">
              <w:t>ser</w:t>
            </w:r>
            <w:r>
              <w:t>_id</w:t>
            </w:r>
          </w:p>
        </w:tc>
        <w:tc>
          <w:tcPr>
            <w:tcW w:w="2160" w:type="dxa"/>
          </w:tcPr>
          <w:p w14:paraId="48255359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5AFB4B2E" w14:textId="77777777" w:rsidR="00E81FAF" w:rsidRDefault="00000000">
            <w:r>
              <w:t>Not Null, Unique, FK</w:t>
            </w:r>
          </w:p>
        </w:tc>
        <w:tc>
          <w:tcPr>
            <w:tcW w:w="2160" w:type="dxa"/>
          </w:tcPr>
          <w:p w14:paraId="75801958" w14:textId="77777777" w:rsidR="00E81FAF" w:rsidRDefault="00000000">
            <w:r>
              <w:t>Links from Users Table (OneToOne)</w:t>
            </w:r>
          </w:p>
        </w:tc>
      </w:tr>
      <w:tr w:rsidR="00E81FAF" w14:paraId="1F4C8B90" w14:textId="77777777">
        <w:tc>
          <w:tcPr>
            <w:tcW w:w="2160" w:type="dxa"/>
          </w:tcPr>
          <w:p w14:paraId="52C22F17" w14:textId="77777777" w:rsidR="00E81FAF" w:rsidRDefault="00000000">
            <w:r>
              <w:t>created_at</w:t>
            </w:r>
          </w:p>
        </w:tc>
        <w:tc>
          <w:tcPr>
            <w:tcW w:w="2160" w:type="dxa"/>
          </w:tcPr>
          <w:p w14:paraId="7E957273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46549199" w14:textId="77777777" w:rsidR="00E81FAF" w:rsidRDefault="00000000">
            <w:r>
              <w:t>Not Null, Auto_Now_Add</w:t>
            </w:r>
          </w:p>
        </w:tc>
        <w:tc>
          <w:tcPr>
            <w:tcW w:w="2160" w:type="dxa"/>
          </w:tcPr>
          <w:p w14:paraId="3562831C" w14:textId="77777777" w:rsidR="00E81FAF" w:rsidRDefault="00000000">
            <w:r>
              <w:t>Creation timestamp</w:t>
            </w:r>
          </w:p>
        </w:tc>
      </w:tr>
      <w:tr w:rsidR="00E81FAF" w14:paraId="29074511" w14:textId="77777777">
        <w:tc>
          <w:tcPr>
            <w:tcW w:w="2160" w:type="dxa"/>
          </w:tcPr>
          <w:p w14:paraId="5692C43D" w14:textId="77777777" w:rsidR="00E81FAF" w:rsidRDefault="00000000">
            <w:r>
              <w:t>updated_at</w:t>
            </w:r>
          </w:p>
        </w:tc>
        <w:tc>
          <w:tcPr>
            <w:tcW w:w="2160" w:type="dxa"/>
          </w:tcPr>
          <w:p w14:paraId="577F4973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4931B331" w14:textId="77777777" w:rsidR="00E81FAF" w:rsidRDefault="00000000">
            <w:r>
              <w:t>Not Null, Auto_Now</w:t>
            </w:r>
          </w:p>
        </w:tc>
        <w:tc>
          <w:tcPr>
            <w:tcW w:w="2160" w:type="dxa"/>
          </w:tcPr>
          <w:p w14:paraId="12B446A8" w14:textId="77777777" w:rsidR="00E81FAF" w:rsidRDefault="00000000">
            <w:r>
              <w:t>Update timestamp</w:t>
            </w:r>
          </w:p>
        </w:tc>
      </w:tr>
    </w:tbl>
    <w:p w14:paraId="16F17332" w14:textId="77777777" w:rsidR="00E81FAF" w:rsidRDefault="00E81FAF"/>
    <w:p w14:paraId="4F391AF9" w14:textId="77777777" w:rsidR="006334A4" w:rsidRDefault="006334A4">
      <w:pPr>
        <w:spacing w:after="120"/>
        <w:rPr>
          <w:b/>
          <w:sz w:val="24"/>
        </w:rPr>
      </w:pPr>
    </w:p>
    <w:p w14:paraId="30FC5CA0" w14:textId="77777777" w:rsidR="006334A4" w:rsidRDefault="006334A4">
      <w:pPr>
        <w:spacing w:after="120"/>
        <w:rPr>
          <w:b/>
          <w:sz w:val="24"/>
        </w:rPr>
      </w:pPr>
    </w:p>
    <w:p w14:paraId="59A6F062" w14:textId="77777777" w:rsidR="006334A4" w:rsidRDefault="006334A4">
      <w:pPr>
        <w:spacing w:after="120"/>
        <w:rPr>
          <w:b/>
          <w:sz w:val="24"/>
        </w:rPr>
      </w:pPr>
    </w:p>
    <w:p w14:paraId="3F99DFFF" w14:textId="77777777" w:rsidR="006334A4" w:rsidRDefault="006334A4">
      <w:pPr>
        <w:spacing w:after="120"/>
        <w:rPr>
          <w:b/>
          <w:sz w:val="24"/>
        </w:rPr>
      </w:pPr>
    </w:p>
    <w:p w14:paraId="7B2E849C" w14:textId="77777777" w:rsidR="006334A4" w:rsidRDefault="006334A4">
      <w:pPr>
        <w:spacing w:after="120"/>
        <w:rPr>
          <w:b/>
          <w:sz w:val="24"/>
        </w:rPr>
      </w:pPr>
    </w:p>
    <w:p w14:paraId="47DD0CB8" w14:textId="0D331162" w:rsidR="00E81FAF" w:rsidRDefault="00000000">
      <w:pPr>
        <w:spacing w:after="120"/>
      </w:pPr>
      <w:r>
        <w:rPr>
          <w:b/>
          <w:sz w:val="24"/>
        </w:rPr>
        <w:lastRenderedPageBreak/>
        <w:t>CartItem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FAF" w14:paraId="1A0C9FD6" w14:textId="77777777">
        <w:tc>
          <w:tcPr>
            <w:tcW w:w="2160" w:type="dxa"/>
          </w:tcPr>
          <w:p w14:paraId="063DDA98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0DF7B457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72CE2D24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6AA6BF7A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3416CC8C" w14:textId="77777777">
        <w:tc>
          <w:tcPr>
            <w:tcW w:w="2160" w:type="dxa"/>
          </w:tcPr>
          <w:p w14:paraId="715C9986" w14:textId="77777777" w:rsidR="00E81FAF" w:rsidRDefault="00000000">
            <w:r>
              <w:t>id</w:t>
            </w:r>
          </w:p>
        </w:tc>
        <w:tc>
          <w:tcPr>
            <w:tcW w:w="2160" w:type="dxa"/>
          </w:tcPr>
          <w:p w14:paraId="087AA025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635E65A9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376EE368" w14:textId="77777777" w:rsidR="00E81FAF" w:rsidRDefault="00000000">
            <w:r>
              <w:t>The unique identifier</w:t>
            </w:r>
          </w:p>
        </w:tc>
      </w:tr>
      <w:tr w:rsidR="00E81FAF" w14:paraId="1BFB46C4" w14:textId="77777777">
        <w:tc>
          <w:tcPr>
            <w:tcW w:w="2160" w:type="dxa"/>
          </w:tcPr>
          <w:p w14:paraId="69B1E070" w14:textId="48CB83EA" w:rsidR="00E81FAF" w:rsidRDefault="006334A4">
            <w:r>
              <w:t>C</w:t>
            </w:r>
            <w:r w:rsidR="00000000">
              <w:t>art</w:t>
            </w:r>
            <w:r>
              <w:t>_id</w:t>
            </w:r>
          </w:p>
        </w:tc>
        <w:tc>
          <w:tcPr>
            <w:tcW w:w="2160" w:type="dxa"/>
          </w:tcPr>
          <w:p w14:paraId="67FC10C3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4C1BEE24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668BCB18" w14:textId="77777777" w:rsidR="00E81FAF" w:rsidRDefault="00000000">
            <w:r>
              <w:t>Links to Cart Table</w:t>
            </w:r>
          </w:p>
        </w:tc>
      </w:tr>
      <w:tr w:rsidR="00E81FAF" w14:paraId="448EB0C9" w14:textId="77777777">
        <w:tc>
          <w:tcPr>
            <w:tcW w:w="2160" w:type="dxa"/>
          </w:tcPr>
          <w:p w14:paraId="11D68806" w14:textId="77777777" w:rsidR="00E81FAF" w:rsidRDefault="00000000">
            <w:r>
              <w:t>product</w:t>
            </w:r>
          </w:p>
        </w:tc>
        <w:tc>
          <w:tcPr>
            <w:tcW w:w="2160" w:type="dxa"/>
          </w:tcPr>
          <w:p w14:paraId="6E2D1835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530694C6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3E8662F2" w14:textId="77777777" w:rsidR="00E81FAF" w:rsidRDefault="00000000">
            <w:r>
              <w:t>Links to Product Table</w:t>
            </w:r>
          </w:p>
        </w:tc>
      </w:tr>
      <w:tr w:rsidR="00E81FAF" w14:paraId="3D758088" w14:textId="77777777">
        <w:tc>
          <w:tcPr>
            <w:tcW w:w="2160" w:type="dxa"/>
          </w:tcPr>
          <w:p w14:paraId="3120E4D0" w14:textId="77777777" w:rsidR="00E81FAF" w:rsidRDefault="00000000">
            <w:r>
              <w:t>quantity</w:t>
            </w:r>
          </w:p>
        </w:tc>
        <w:tc>
          <w:tcPr>
            <w:tcW w:w="2160" w:type="dxa"/>
          </w:tcPr>
          <w:p w14:paraId="55F6D894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79DF7782" w14:textId="77777777" w:rsidR="00E81FAF" w:rsidRDefault="00000000">
            <w:r>
              <w:t>Not Null, Default=1</w:t>
            </w:r>
          </w:p>
        </w:tc>
        <w:tc>
          <w:tcPr>
            <w:tcW w:w="2160" w:type="dxa"/>
          </w:tcPr>
          <w:p w14:paraId="0CF8BCF3" w14:textId="77777777" w:rsidR="00E81FAF" w:rsidRDefault="00000000">
            <w:r>
              <w:t>Number of product units in cart</w:t>
            </w:r>
          </w:p>
        </w:tc>
      </w:tr>
    </w:tbl>
    <w:p w14:paraId="5FD0BB78" w14:textId="77777777" w:rsidR="00E81FAF" w:rsidRDefault="00000000">
      <w:pPr>
        <w:spacing w:before="120"/>
      </w:pPr>
      <w:r>
        <w:t>*(Unique constraint together on cart and product)*</w:t>
      </w:r>
    </w:p>
    <w:p w14:paraId="65B4D12B" w14:textId="77777777" w:rsidR="00E81FAF" w:rsidRDefault="00E81FAF"/>
    <w:p w14:paraId="64C95202" w14:textId="77777777" w:rsidR="00E81FAF" w:rsidRDefault="00000000">
      <w:pPr>
        <w:spacing w:after="120"/>
      </w:pPr>
      <w:r>
        <w:rPr>
          <w:b/>
          <w:sz w:val="24"/>
        </w:rPr>
        <w:t>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1"/>
        <w:gridCol w:w="2160"/>
        <w:gridCol w:w="2160"/>
        <w:gridCol w:w="2160"/>
      </w:tblGrid>
      <w:tr w:rsidR="00E81FAF" w14:paraId="37870158" w14:textId="77777777">
        <w:tc>
          <w:tcPr>
            <w:tcW w:w="2160" w:type="dxa"/>
          </w:tcPr>
          <w:p w14:paraId="1A5C0C71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58560C3D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78205B0C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0C51C1DD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4B390467" w14:textId="77777777">
        <w:tc>
          <w:tcPr>
            <w:tcW w:w="2160" w:type="dxa"/>
          </w:tcPr>
          <w:p w14:paraId="514B6070" w14:textId="1E67AA17" w:rsidR="00E81FAF" w:rsidRDefault="006334A4">
            <w:r>
              <w:t>order_</w:t>
            </w:r>
            <w:r w:rsidR="00000000">
              <w:t>id</w:t>
            </w:r>
          </w:p>
        </w:tc>
        <w:tc>
          <w:tcPr>
            <w:tcW w:w="2160" w:type="dxa"/>
          </w:tcPr>
          <w:p w14:paraId="53BF8FDD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76FEEFB1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2D3E5469" w14:textId="77777777" w:rsidR="00E81FAF" w:rsidRDefault="00000000">
            <w:r>
              <w:t>The unique identifier</w:t>
            </w:r>
          </w:p>
        </w:tc>
      </w:tr>
      <w:tr w:rsidR="00E81FAF" w14:paraId="228ACE53" w14:textId="77777777">
        <w:tc>
          <w:tcPr>
            <w:tcW w:w="2160" w:type="dxa"/>
          </w:tcPr>
          <w:p w14:paraId="656ACF76" w14:textId="5286E29E" w:rsidR="00E81FAF" w:rsidRDefault="006334A4">
            <w:r>
              <w:t>U</w:t>
            </w:r>
            <w:r w:rsidR="00000000">
              <w:t>ser</w:t>
            </w:r>
            <w:r>
              <w:t>_id</w:t>
            </w:r>
          </w:p>
        </w:tc>
        <w:tc>
          <w:tcPr>
            <w:tcW w:w="2160" w:type="dxa"/>
          </w:tcPr>
          <w:p w14:paraId="4DA5DF39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6F71631F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6BF49F29" w14:textId="77777777" w:rsidR="00E81FAF" w:rsidRDefault="00000000">
            <w:r>
              <w:t>Links from Users Table</w:t>
            </w:r>
          </w:p>
        </w:tc>
      </w:tr>
      <w:tr w:rsidR="00E81FAF" w14:paraId="319EFF93" w14:textId="77777777">
        <w:tc>
          <w:tcPr>
            <w:tcW w:w="2160" w:type="dxa"/>
          </w:tcPr>
          <w:p w14:paraId="421A0551" w14:textId="77777777" w:rsidR="00E81FAF" w:rsidRDefault="00000000">
            <w:r>
              <w:t>status</w:t>
            </w:r>
          </w:p>
        </w:tc>
        <w:tc>
          <w:tcPr>
            <w:tcW w:w="2160" w:type="dxa"/>
          </w:tcPr>
          <w:p w14:paraId="7B4AD2FB" w14:textId="77777777" w:rsidR="00E81FAF" w:rsidRDefault="00000000">
            <w:r>
              <w:t>varchar(20)</w:t>
            </w:r>
          </w:p>
        </w:tc>
        <w:tc>
          <w:tcPr>
            <w:tcW w:w="2160" w:type="dxa"/>
          </w:tcPr>
          <w:p w14:paraId="008CF03B" w14:textId="77777777" w:rsidR="00E81FAF" w:rsidRDefault="00000000">
            <w:r>
              <w:t>Not Null, Choices</w:t>
            </w:r>
          </w:p>
        </w:tc>
        <w:tc>
          <w:tcPr>
            <w:tcW w:w="2160" w:type="dxa"/>
          </w:tcPr>
          <w:p w14:paraId="39E8C374" w14:textId="77777777" w:rsidR="00E81FAF" w:rsidRDefault="00000000">
            <w:r>
              <w:t>Order status (PLACED, CANCELLED, etc)</w:t>
            </w:r>
          </w:p>
        </w:tc>
      </w:tr>
      <w:tr w:rsidR="00E81FAF" w14:paraId="77D5E210" w14:textId="77777777">
        <w:tc>
          <w:tcPr>
            <w:tcW w:w="2160" w:type="dxa"/>
          </w:tcPr>
          <w:p w14:paraId="3BBF85D1" w14:textId="77777777" w:rsidR="00E81FAF" w:rsidRDefault="00000000">
            <w:r>
              <w:t>total_amount</w:t>
            </w:r>
          </w:p>
        </w:tc>
        <w:tc>
          <w:tcPr>
            <w:tcW w:w="2160" w:type="dxa"/>
          </w:tcPr>
          <w:p w14:paraId="3D7D6D7B" w14:textId="77777777" w:rsidR="00E81FAF" w:rsidRDefault="00000000">
            <w:r>
              <w:t>decimal(10,2)</w:t>
            </w:r>
          </w:p>
        </w:tc>
        <w:tc>
          <w:tcPr>
            <w:tcW w:w="2160" w:type="dxa"/>
          </w:tcPr>
          <w:p w14:paraId="0FDDD743" w14:textId="77777777" w:rsidR="00E81FAF" w:rsidRDefault="00000000">
            <w:r>
              <w:t>Not Null, Default=0</w:t>
            </w:r>
          </w:p>
        </w:tc>
        <w:tc>
          <w:tcPr>
            <w:tcW w:w="2160" w:type="dxa"/>
          </w:tcPr>
          <w:p w14:paraId="4C97D512" w14:textId="77777777" w:rsidR="00E81FAF" w:rsidRDefault="00000000">
            <w:r>
              <w:t>Total price of the order</w:t>
            </w:r>
          </w:p>
        </w:tc>
      </w:tr>
      <w:tr w:rsidR="00E81FAF" w14:paraId="30A4CD23" w14:textId="77777777">
        <w:tc>
          <w:tcPr>
            <w:tcW w:w="2160" w:type="dxa"/>
          </w:tcPr>
          <w:p w14:paraId="634E6770" w14:textId="77777777" w:rsidR="00E81FAF" w:rsidRDefault="00000000">
            <w:r>
              <w:t>delivered_at</w:t>
            </w:r>
          </w:p>
        </w:tc>
        <w:tc>
          <w:tcPr>
            <w:tcW w:w="2160" w:type="dxa"/>
          </w:tcPr>
          <w:p w14:paraId="51E3159E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0FC137C0" w14:textId="77777777" w:rsidR="00E81FAF" w:rsidRDefault="00000000">
            <w:r>
              <w:t>Null, Blank</w:t>
            </w:r>
          </w:p>
        </w:tc>
        <w:tc>
          <w:tcPr>
            <w:tcW w:w="2160" w:type="dxa"/>
          </w:tcPr>
          <w:p w14:paraId="02848311" w14:textId="77777777" w:rsidR="00E81FAF" w:rsidRDefault="00000000">
            <w:r>
              <w:t>Timestamp when delivered</w:t>
            </w:r>
          </w:p>
        </w:tc>
      </w:tr>
      <w:tr w:rsidR="00E81FAF" w14:paraId="49E44EBE" w14:textId="77777777">
        <w:tc>
          <w:tcPr>
            <w:tcW w:w="2160" w:type="dxa"/>
          </w:tcPr>
          <w:p w14:paraId="3D5E86C4" w14:textId="77777777" w:rsidR="00E81FAF" w:rsidRDefault="00000000">
            <w:r>
              <w:t>cancelled_at</w:t>
            </w:r>
          </w:p>
        </w:tc>
        <w:tc>
          <w:tcPr>
            <w:tcW w:w="2160" w:type="dxa"/>
          </w:tcPr>
          <w:p w14:paraId="6E64EFE2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31539369" w14:textId="77777777" w:rsidR="00E81FAF" w:rsidRDefault="00000000">
            <w:r>
              <w:t>Null, Blank</w:t>
            </w:r>
          </w:p>
        </w:tc>
        <w:tc>
          <w:tcPr>
            <w:tcW w:w="2160" w:type="dxa"/>
          </w:tcPr>
          <w:p w14:paraId="6E4AE29B" w14:textId="77777777" w:rsidR="00E81FAF" w:rsidRDefault="00000000">
            <w:r>
              <w:t>Timestamp when cancelled</w:t>
            </w:r>
          </w:p>
        </w:tc>
      </w:tr>
      <w:tr w:rsidR="00E81FAF" w14:paraId="6E57F539" w14:textId="77777777">
        <w:tc>
          <w:tcPr>
            <w:tcW w:w="2160" w:type="dxa"/>
          </w:tcPr>
          <w:p w14:paraId="56ADA15E" w14:textId="77777777" w:rsidR="00E81FAF" w:rsidRDefault="00000000">
            <w:r>
              <w:t>refunded_at</w:t>
            </w:r>
          </w:p>
        </w:tc>
        <w:tc>
          <w:tcPr>
            <w:tcW w:w="2160" w:type="dxa"/>
          </w:tcPr>
          <w:p w14:paraId="5E1484E3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543AEE53" w14:textId="77777777" w:rsidR="00E81FAF" w:rsidRDefault="00000000">
            <w:r>
              <w:t>Null, Blank</w:t>
            </w:r>
          </w:p>
        </w:tc>
        <w:tc>
          <w:tcPr>
            <w:tcW w:w="2160" w:type="dxa"/>
          </w:tcPr>
          <w:p w14:paraId="73D5DBA3" w14:textId="77777777" w:rsidR="00E81FAF" w:rsidRDefault="00000000">
            <w:r>
              <w:t>Timestamp when refunded</w:t>
            </w:r>
          </w:p>
        </w:tc>
      </w:tr>
      <w:tr w:rsidR="00E81FAF" w14:paraId="4183086F" w14:textId="77777777">
        <w:tc>
          <w:tcPr>
            <w:tcW w:w="2160" w:type="dxa"/>
          </w:tcPr>
          <w:p w14:paraId="3F677309" w14:textId="77777777" w:rsidR="00E81FAF" w:rsidRDefault="00000000">
            <w:r>
              <w:t>needs_pantry_confirm</w:t>
            </w:r>
          </w:p>
        </w:tc>
        <w:tc>
          <w:tcPr>
            <w:tcW w:w="2160" w:type="dxa"/>
          </w:tcPr>
          <w:p w14:paraId="7EB4E653" w14:textId="77777777" w:rsidR="00E81FAF" w:rsidRDefault="00000000">
            <w:r>
              <w:t>boolean</w:t>
            </w:r>
          </w:p>
        </w:tc>
        <w:tc>
          <w:tcPr>
            <w:tcW w:w="2160" w:type="dxa"/>
          </w:tcPr>
          <w:p w14:paraId="7CF4F7FB" w14:textId="77777777" w:rsidR="00E81FAF" w:rsidRDefault="00000000">
            <w:r>
              <w:t>Not Null, Default=False</w:t>
            </w:r>
          </w:p>
        </w:tc>
        <w:tc>
          <w:tcPr>
            <w:tcW w:w="2160" w:type="dxa"/>
          </w:tcPr>
          <w:p w14:paraId="5CDA65DF" w14:textId="77777777" w:rsidR="00E81FAF" w:rsidRDefault="00000000">
            <w:r>
              <w:t>Requires confirmation to add to pantry</w:t>
            </w:r>
          </w:p>
        </w:tc>
      </w:tr>
      <w:tr w:rsidR="00E81FAF" w14:paraId="476278B2" w14:textId="77777777">
        <w:tc>
          <w:tcPr>
            <w:tcW w:w="2160" w:type="dxa"/>
          </w:tcPr>
          <w:p w14:paraId="5AE75DCB" w14:textId="77777777" w:rsidR="00E81FAF" w:rsidRDefault="00000000">
            <w:r>
              <w:t>pantry_applied</w:t>
            </w:r>
          </w:p>
        </w:tc>
        <w:tc>
          <w:tcPr>
            <w:tcW w:w="2160" w:type="dxa"/>
          </w:tcPr>
          <w:p w14:paraId="79061BEB" w14:textId="77777777" w:rsidR="00E81FAF" w:rsidRDefault="00000000">
            <w:r>
              <w:t>boolean</w:t>
            </w:r>
          </w:p>
        </w:tc>
        <w:tc>
          <w:tcPr>
            <w:tcW w:w="2160" w:type="dxa"/>
          </w:tcPr>
          <w:p w14:paraId="7A6A0B24" w14:textId="77777777" w:rsidR="00E81FAF" w:rsidRDefault="00000000">
            <w:r>
              <w:t>Not Null, Default=False</w:t>
            </w:r>
          </w:p>
        </w:tc>
        <w:tc>
          <w:tcPr>
            <w:tcW w:w="2160" w:type="dxa"/>
          </w:tcPr>
          <w:p w14:paraId="513A5F2F" w14:textId="77777777" w:rsidR="00E81FAF" w:rsidRDefault="00000000">
            <w:r>
              <w:t>Whether items added to user pantry</w:t>
            </w:r>
          </w:p>
        </w:tc>
      </w:tr>
      <w:tr w:rsidR="00E81FAF" w14:paraId="1C4C8BAF" w14:textId="77777777">
        <w:tc>
          <w:tcPr>
            <w:tcW w:w="2160" w:type="dxa"/>
          </w:tcPr>
          <w:p w14:paraId="27BD30B6" w14:textId="77777777" w:rsidR="00E81FAF" w:rsidRDefault="00000000">
            <w:r>
              <w:t>created_at</w:t>
            </w:r>
          </w:p>
        </w:tc>
        <w:tc>
          <w:tcPr>
            <w:tcW w:w="2160" w:type="dxa"/>
          </w:tcPr>
          <w:p w14:paraId="20028D1C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1CEC4098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2E76BD65" w14:textId="77777777" w:rsidR="00E81FAF" w:rsidRDefault="00000000">
            <w:r>
              <w:t>Timestamp of order creation</w:t>
            </w:r>
          </w:p>
        </w:tc>
      </w:tr>
      <w:tr w:rsidR="00E81FAF" w14:paraId="5280E930" w14:textId="77777777">
        <w:tc>
          <w:tcPr>
            <w:tcW w:w="2160" w:type="dxa"/>
          </w:tcPr>
          <w:p w14:paraId="3F9770B2" w14:textId="77777777" w:rsidR="00E81FAF" w:rsidRDefault="00000000">
            <w:r>
              <w:t>updated_at</w:t>
            </w:r>
          </w:p>
        </w:tc>
        <w:tc>
          <w:tcPr>
            <w:tcW w:w="2160" w:type="dxa"/>
          </w:tcPr>
          <w:p w14:paraId="2FCB3861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223EA14E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57BEEC6D" w14:textId="77777777" w:rsidR="00E81FAF" w:rsidRDefault="00000000">
            <w:r>
              <w:t>Timestamp of recent update</w:t>
            </w:r>
          </w:p>
        </w:tc>
      </w:tr>
    </w:tbl>
    <w:p w14:paraId="367EBD3D" w14:textId="77777777" w:rsidR="00E81FAF" w:rsidRDefault="00E81FAF"/>
    <w:p w14:paraId="6428FBAE" w14:textId="77777777" w:rsidR="006334A4" w:rsidRDefault="006334A4"/>
    <w:p w14:paraId="6E3B1E16" w14:textId="77777777" w:rsidR="006334A4" w:rsidRDefault="006334A4"/>
    <w:p w14:paraId="372EAF18" w14:textId="77777777" w:rsidR="00E81FAF" w:rsidRDefault="00000000">
      <w:pPr>
        <w:spacing w:after="120"/>
      </w:pPr>
      <w:r>
        <w:rPr>
          <w:b/>
          <w:sz w:val="24"/>
        </w:rPr>
        <w:lastRenderedPageBreak/>
        <w:t>OrderItem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FAF" w14:paraId="4354C9E6" w14:textId="77777777">
        <w:tc>
          <w:tcPr>
            <w:tcW w:w="2160" w:type="dxa"/>
          </w:tcPr>
          <w:p w14:paraId="14FFEEB5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39755811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65C0547F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1E76818D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78F7365E" w14:textId="77777777">
        <w:tc>
          <w:tcPr>
            <w:tcW w:w="2160" w:type="dxa"/>
          </w:tcPr>
          <w:p w14:paraId="26D267EE" w14:textId="77777777" w:rsidR="00E81FAF" w:rsidRDefault="00000000">
            <w:r>
              <w:t>id</w:t>
            </w:r>
          </w:p>
        </w:tc>
        <w:tc>
          <w:tcPr>
            <w:tcW w:w="2160" w:type="dxa"/>
          </w:tcPr>
          <w:p w14:paraId="70E9D419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557ABD97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60C82318" w14:textId="77777777" w:rsidR="00E81FAF" w:rsidRDefault="00000000">
            <w:r>
              <w:t>The unique identifier</w:t>
            </w:r>
          </w:p>
        </w:tc>
      </w:tr>
      <w:tr w:rsidR="00E81FAF" w14:paraId="4A7F73AC" w14:textId="77777777">
        <w:tc>
          <w:tcPr>
            <w:tcW w:w="2160" w:type="dxa"/>
          </w:tcPr>
          <w:p w14:paraId="3EEDAE82" w14:textId="4F345BE5" w:rsidR="00E81FAF" w:rsidRDefault="006334A4">
            <w:r>
              <w:t>O</w:t>
            </w:r>
            <w:r w:rsidR="00000000">
              <w:t>rder</w:t>
            </w:r>
            <w:r>
              <w:t>_id</w:t>
            </w:r>
          </w:p>
        </w:tc>
        <w:tc>
          <w:tcPr>
            <w:tcW w:w="2160" w:type="dxa"/>
          </w:tcPr>
          <w:p w14:paraId="3F4C7C88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745235EF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10EC0B70" w14:textId="77777777" w:rsidR="00E81FAF" w:rsidRDefault="00000000">
            <w:r>
              <w:t>Links to Order Table</w:t>
            </w:r>
          </w:p>
        </w:tc>
      </w:tr>
      <w:tr w:rsidR="00E81FAF" w14:paraId="0C6DB03F" w14:textId="77777777">
        <w:tc>
          <w:tcPr>
            <w:tcW w:w="2160" w:type="dxa"/>
          </w:tcPr>
          <w:p w14:paraId="168558DD" w14:textId="77777777" w:rsidR="00E81FAF" w:rsidRDefault="00000000">
            <w:r>
              <w:t>product</w:t>
            </w:r>
          </w:p>
        </w:tc>
        <w:tc>
          <w:tcPr>
            <w:tcW w:w="2160" w:type="dxa"/>
          </w:tcPr>
          <w:p w14:paraId="14AEE5C9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14B21F26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1061A117" w14:textId="77777777" w:rsidR="00E81FAF" w:rsidRDefault="00000000">
            <w:r>
              <w:t>Links to Product Table (Protected)</w:t>
            </w:r>
          </w:p>
        </w:tc>
      </w:tr>
      <w:tr w:rsidR="00E81FAF" w14:paraId="43B6E873" w14:textId="77777777">
        <w:tc>
          <w:tcPr>
            <w:tcW w:w="2160" w:type="dxa"/>
          </w:tcPr>
          <w:p w14:paraId="670F1FE6" w14:textId="77777777" w:rsidR="00E81FAF" w:rsidRDefault="00000000">
            <w:r>
              <w:t>quantity</w:t>
            </w:r>
          </w:p>
        </w:tc>
        <w:tc>
          <w:tcPr>
            <w:tcW w:w="2160" w:type="dxa"/>
          </w:tcPr>
          <w:p w14:paraId="4A47B18A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3B72E60E" w14:textId="77777777" w:rsidR="00E81FAF" w:rsidRDefault="00000000">
            <w:r>
              <w:t>Not Null, Default=1</w:t>
            </w:r>
          </w:p>
        </w:tc>
        <w:tc>
          <w:tcPr>
            <w:tcW w:w="2160" w:type="dxa"/>
          </w:tcPr>
          <w:p w14:paraId="41F088A5" w14:textId="77777777" w:rsidR="00E81FAF" w:rsidRDefault="00000000">
            <w:r>
              <w:t>Number of units ordered</w:t>
            </w:r>
          </w:p>
        </w:tc>
      </w:tr>
      <w:tr w:rsidR="00E81FAF" w14:paraId="618A7F4C" w14:textId="77777777">
        <w:tc>
          <w:tcPr>
            <w:tcW w:w="2160" w:type="dxa"/>
          </w:tcPr>
          <w:p w14:paraId="5B005AB1" w14:textId="77777777" w:rsidR="00E81FAF" w:rsidRDefault="00000000">
            <w:r>
              <w:t>price_each</w:t>
            </w:r>
          </w:p>
        </w:tc>
        <w:tc>
          <w:tcPr>
            <w:tcW w:w="2160" w:type="dxa"/>
          </w:tcPr>
          <w:p w14:paraId="37A42D1D" w14:textId="77777777" w:rsidR="00E81FAF" w:rsidRDefault="00000000">
            <w:r>
              <w:t>decimal(10,2)</w:t>
            </w:r>
          </w:p>
        </w:tc>
        <w:tc>
          <w:tcPr>
            <w:tcW w:w="2160" w:type="dxa"/>
          </w:tcPr>
          <w:p w14:paraId="30639232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76EC47C6" w14:textId="77777777" w:rsidR="00E81FAF" w:rsidRDefault="00000000">
            <w:r>
              <w:t>Price snapshot at time of order</w:t>
            </w:r>
          </w:p>
        </w:tc>
      </w:tr>
      <w:tr w:rsidR="00E81FAF" w14:paraId="48AFB448" w14:textId="77777777">
        <w:tc>
          <w:tcPr>
            <w:tcW w:w="2160" w:type="dxa"/>
          </w:tcPr>
          <w:p w14:paraId="194276EE" w14:textId="77777777" w:rsidR="00E81FAF" w:rsidRDefault="00000000">
            <w:r>
              <w:t>unit</w:t>
            </w:r>
          </w:p>
        </w:tc>
        <w:tc>
          <w:tcPr>
            <w:tcW w:w="2160" w:type="dxa"/>
          </w:tcPr>
          <w:p w14:paraId="25D946A7" w14:textId="77777777" w:rsidR="00E81FAF" w:rsidRDefault="00000000">
            <w:r>
              <w:t>varchar(10)</w:t>
            </w:r>
          </w:p>
        </w:tc>
        <w:tc>
          <w:tcPr>
            <w:tcW w:w="2160" w:type="dxa"/>
          </w:tcPr>
          <w:p w14:paraId="1B78455E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7009F2AC" w14:textId="77777777" w:rsidR="00E81FAF" w:rsidRDefault="00000000">
            <w:r>
              <w:t>Unit snapshot</w:t>
            </w:r>
          </w:p>
        </w:tc>
      </w:tr>
      <w:tr w:rsidR="00E81FAF" w14:paraId="0F312AD3" w14:textId="77777777">
        <w:tc>
          <w:tcPr>
            <w:tcW w:w="2160" w:type="dxa"/>
          </w:tcPr>
          <w:p w14:paraId="17A41B7B" w14:textId="77777777" w:rsidR="00E81FAF" w:rsidRDefault="00000000">
            <w:r>
              <w:t>pack_size</w:t>
            </w:r>
          </w:p>
        </w:tc>
        <w:tc>
          <w:tcPr>
            <w:tcW w:w="2160" w:type="dxa"/>
          </w:tcPr>
          <w:p w14:paraId="0DBEF1B0" w14:textId="77777777" w:rsidR="00E81FAF" w:rsidRDefault="00000000">
            <w:r>
              <w:t>float</w:t>
            </w:r>
          </w:p>
        </w:tc>
        <w:tc>
          <w:tcPr>
            <w:tcW w:w="2160" w:type="dxa"/>
          </w:tcPr>
          <w:p w14:paraId="714AA2A9" w14:textId="77777777" w:rsidR="00E81FAF" w:rsidRDefault="00000000">
            <w:r>
              <w:t>Not Null, Default=1</w:t>
            </w:r>
          </w:p>
        </w:tc>
        <w:tc>
          <w:tcPr>
            <w:tcW w:w="2160" w:type="dxa"/>
          </w:tcPr>
          <w:p w14:paraId="574F104C" w14:textId="77777777" w:rsidR="00E81FAF" w:rsidRDefault="00000000">
            <w:r>
              <w:t>Pack size snapshot</w:t>
            </w:r>
          </w:p>
        </w:tc>
      </w:tr>
      <w:tr w:rsidR="00E81FAF" w14:paraId="15ACB9B0" w14:textId="77777777">
        <w:tc>
          <w:tcPr>
            <w:tcW w:w="2160" w:type="dxa"/>
          </w:tcPr>
          <w:p w14:paraId="6C4493C0" w14:textId="77777777" w:rsidR="00E81FAF" w:rsidRDefault="00000000">
            <w:r>
              <w:t>pack_unit</w:t>
            </w:r>
          </w:p>
        </w:tc>
        <w:tc>
          <w:tcPr>
            <w:tcW w:w="2160" w:type="dxa"/>
          </w:tcPr>
          <w:p w14:paraId="1DE5284F" w14:textId="77777777" w:rsidR="00E81FAF" w:rsidRDefault="00000000">
            <w:r>
              <w:t>varchar(10)</w:t>
            </w:r>
          </w:p>
        </w:tc>
        <w:tc>
          <w:tcPr>
            <w:tcW w:w="2160" w:type="dxa"/>
          </w:tcPr>
          <w:p w14:paraId="7B482667" w14:textId="77777777" w:rsidR="00E81FAF" w:rsidRDefault="00000000">
            <w:r>
              <w:t>Not Null, Default="pcs"</w:t>
            </w:r>
          </w:p>
        </w:tc>
        <w:tc>
          <w:tcPr>
            <w:tcW w:w="2160" w:type="dxa"/>
          </w:tcPr>
          <w:p w14:paraId="19F6371B" w14:textId="77777777" w:rsidR="00E81FAF" w:rsidRDefault="00000000">
            <w:r>
              <w:t>Pack unit snapshot</w:t>
            </w:r>
          </w:p>
        </w:tc>
      </w:tr>
    </w:tbl>
    <w:p w14:paraId="1E5C553A" w14:textId="77777777" w:rsidR="00E81FAF" w:rsidRDefault="00E81FAF"/>
    <w:p w14:paraId="573E6610" w14:textId="77777777" w:rsidR="00E81FAF" w:rsidRDefault="00000000">
      <w:pPr>
        <w:spacing w:after="120"/>
      </w:pPr>
      <w:r>
        <w:rPr>
          <w:b/>
          <w:sz w:val="24"/>
        </w:rPr>
        <w:t>RecipePost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FAF" w14:paraId="6B9A9502" w14:textId="77777777">
        <w:tc>
          <w:tcPr>
            <w:tcW w:w="2160" w:type="dxa"/>
          </w:tcPr>
          <w:p w14:paraId="0FDE6568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61E50857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2A7DEF56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3C538824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18AAEA21" w14:textId="77777777">
        <w:tc>
          <w:tcPr>
            <w:tcW w:w="2160" w:type="dxa"/>
          </w:tcPr>
          <w:p w14:paraId="245355F4" w14:textId="756AEF6B" w:rsidR="00E81FAF" w:rsidRDefault="006334A4">
            <w:r>
              <w:t>Post_</w:t>
            </w:r>
            <w:r w:rsidR="00000000">
              <w:t>id</w:t>
            </w:r>
          </w:p>
        </w:tc>
        <w:tc>
          <w:tcPr>
            <w:tcW w:w="2160" w:type="dxa"/>
          </w:tcPr>
          <w:p w14:paraId="2C153E98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460F1599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4BBC7A41" w14:textId="77777777" w:rsidR="00E81FAF" w:rsidRDefault="00000000">
            <w:r>
              <w:t>The unique identifier</w:t>
            </w:r>
          </w:p>
        </w:tc>
      </w:tr>
      <w:tr w:rsidR="00E81FAF" w14:paraId="40047356" w14:textId="77777777">
        <w:tc>
          <w:tcPr>
            <w:tcW w:w="2160" w:type="dxa"/>
          </w:tcPr>
          <w:p w14:paraId="6FE4B7A5" w14:textId="7550512A" w:rsidR="00E81FAF" w:rsidRDefault="006334A4">
            <w:r>
              <w:t>U</w:t>
            </w:r>
            <w:r w:rsidR="00000000">
              <w:t>ser</w:t>
            </w:r>
            <w:r>
              <w:t>_id</w:t>
            </w:r>
          </w:p>
        </w:tc>
        <w:tc>
          <w:tcPr>
            <w:tcW w:w="2160" w:type="dxa"/>
          </w:tcPr>
          <w:p w14:paraId="346635F8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50313CD7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0BF7E477" w14:textId="77777777" w:rsidR="00E81FAF" w:rsidRDefault="00000000">
            <w:r>
              <w:t>Links from Users Table</w:t>
            </w:r>
          </w:p>
        </w:tc>
      </w:tr>
      <w:tr w:rsidR="00E81FAF" w14:paraId="3623A251" w14:textId="77777777">
        <w:tc>
          <w:tcPr>
            <w:tcW w:w="2160" w:type="dxa"/>
          </w:tcPr>
          <w:p w14:paraId="05C97660" w14:textId="77777777" w:rsidR="00E81FAF" w:rsidRDefault="00000000">
            <w:r>
              <w:t>title</w:t>
            </w:r>
          </w:p>
        </w:tc>
        <w:tc>
          <w:tcPr>
            <w:tcW w:w="2160" w:type="dxa"/>
          </w:tcPr>
          <w:p w14:paraId="1CCEE2F8" w14:textId="77777777" w:rsidR="00E81FAF" w:rsidRDefault="00000000">
            <w:r>
              <w:t>varchar(200)</w:t>
            </w:r>
          </w:p>
        </w:tc>
        <w:tc>
          <w:tcPr>
            <w:tcW w:w="2160" w:type="dxa"/>
          </w:tcPr>
          <w:p w14:paraId="47E6105F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600EE2E7" w14:textId="77777777" w:rsidR="00E81FAF" w:rsidRDefault="00000000">
            <w:r>
              <w:t>Recipe post title</w:t>
            </w:r>
          </w:p>
        </w:tc>
      </w:tr>
      <w:tr w:rsidR="00E81FAF" w14:paraId="6F781FED" w14:textId="77777777">
        <w:tc>
          <w:tcPr>
            <w:tcW w:w="2160" w:type="dxa"/>
          </w:tcPr>
          <w:p w14:paraId="1016D492" w14:textId="77777777" w:rsidR="00E81FAF" w:rsidRDefault="00000000">
            <w:r>
              <w:t>caption</w:t>
            </w:r>
          </w:p>
        </w:tc>
        <w:tc>
          <w:tcPr>
            <w:tcW w:w="2160" w:type="dxa"/>
          </w:tcPr>
          <w:p w14:paraId="56E5A208" w14:textId="77777777" w:rsidR="00E81FAF" w:rsidRDefault="00000000">
            <w:r>
              <w:t>text</w:t>
            </w:r>
          </w:p>
        </w:tc>
        <w:tc>
          <w:tcPr>
            <w:tcW w:w="2160" w:type="dxa"/>
          </w:tcPr>
          <w:p w14:paraId="4285E133" w14:textId="77777777" w:rsidR="00E81FAF" w:rsidRDefault="00000000">
            <w:r>
              <w:t>Blank</w:t>
            </w:r>
          </w:p>
        </w:tc>
        <w:tc>
          <w:tcPr>
            <w:tcW w:w="2160" w:type="dxa"/>
          </w:tcPr>
          <w:p w14:paraId="251D48A1" w14:textId="77777777" w:rsidR="00E81FAF" w:rsidRDefault="00000000">
            <w:r>
              <w:t>Recipe caption/description</w:t>
            </w:r>
          </w:p>
        </w:tc>
      </w:tr>
      <w:tr w:rsidR="00E81FAF" w14:paraId="59F81A0F" w14:textId="77777777">
        <w:tc>
          <w:tcPr>
            <w:tcW w:w="2160" w:type="dxa"/>
          </w:tcPr>
          <w:p w14:paraId="6E6DC653" w14:textId="77777777" w:rsidR="00E81FAF" w:rsidRDefault="00000000">
            <w:r>
              <w:t>ingredients</w:t>
            </w:r>
          </w:p>
        </w:tc>
        <w:tc>
          <w:tcPr>
            <w:tcW w:w="2160" w:type="dxa"/>
          </w:tcPr>
          <w:p w14:paraId="045E487B" w14:textId="77777777" w:rsidR="00E81FAF" w:rsidRDefault="00000000">
            <w:r>
              <w:t>text</w:t>
            </w:r>
          </w:p>
        </w:tc>
        <w:tc>
          <w:tcPr>
            <w:tcW w:w="2160" w:type="dxa"/>
          </w:tcPr>
          <w:p w14:paraId="300F4092" w14:textId="77777777" w:rsidR="00E81FAF" w:rsidRDefault="00000000">
            <w:r>
              <w:t>Blank</w:t>
            </w:r>
          </w:p>
        </w:tc>
        <w:tc>
          <w:tcPr>
            <w:tcW w:w="2160" w:type="dxa"/>
          </w:tcPr>
          <w:p w14:paraId="542CE91F" w14:textId="77777777" w:rsidR="00E81FAF" w:rsidRDefault="00000000">
            <w:r>
              <w:t>Text of ingredients</w:t>
            </w:r>
          </w:p>
        </w:tc>
      </w:tr>
      <w:tr w:rsidR="00E81FAF" w14:paraId="20BD739D" w14:textId="77777777">
        <w:tc>
          <w:tcPr>
            <w:tcW w:w="2160" w:type="dxa"/>
          </w:tcPr>
          <w:p w14:paraId="1E0C9C73" w14:textId="77777777" w:rsidR="00E81FAF" w:rsidRDefault="00000000">
            <w:r>
              <w:t>steps</w:t>
            </w:r>
          </w:p>
        </w:tc>
        <w:tc>
          <w:tcPr>
            <w:tcW w:w="2160" w:type="dxa"/>
          </w:tcPr>
          <w:p w14:paraId="64DAA9F0" w14:textId="77777777" w:rsidR="00E81FAF" w:rsidRDefault="00000000">
            <w:r>
              <w:t>text</w:t>
            </w:r>
          </w:p>
        </w:tc>
        <w:tc>
          <w:tcPr>
            <w:tcW w:w="2160" w:type="dxa"/>
          </w:tcPr>
          <w:p w14:paraId="33B644F0" w14:textId="77777777" w:rsidR="00E81FAF" w:rsidRDefault="00000000">
            <w:r>
              <w:t>Blank</w:t>
            </w:r>
          </w:p>
        </w:tc>
        <w:tc>
          <w:tcPr>
            <w:tcW w:w="2160" w:type="dxa"/>
          </w:tcPr>
          <w:p w14:paraId="727F827A" w14:textId="77777777" w:rsidR="00E81FAF" w:rsidRDefault="00000000">
            <w:r>
              <w:t>Preparation steps</w:t>
            </w:r>
          </w:p>
        </w:tc>
      </w:tr>
      <w:tr w:rsidR="00E81FAF" w14:paraId="4E3E30AD" w14:textId="77777777">
        <w:tc>
          <w:tcPr>
            <w:tcW w:w="2160" w:type="dxa"/>
          </w:tcPr>
          <w:p w14:paraId="1F091A17" w14:textId="77777777" w:rsidR="00E81FAF" w:rsidRDefault="00000000">
            <w:r>
              <w:t>image</w:t>
            </w:r>
          </w:p>
        </w:tc>
        <w:tc>
          <w:tcPr>
            <w:tcW w:w="2160" w:type="dxa"/>
          </w:tcPr>
          <w:p w14:paraId="3B3AA5D8" w14:textId="77777777" w:rsidR="00E81FAF" w:rsidRDefault="00000000">
            <w:r>
              <w:t>varchar(100)</w:t>
            </w:r>
          </w:p>
        </w:tc>
        <w:tc>
          <w:tcPr>
            <w:tcW w:w="2160" w:type="dxa"/>
          </w:tcPr>
          <w:p w14:paraId="53F91FDE" w14:textId="77777777" w:rsidR="00E81FAF" w:rsidRDefault="00000000">
            <w:r>
              <w:t>Null, Blank</w:t>
            </w:r>
          </w:p>
        </w:tc>
        <w:tc>
          <w:tcPr>
            <w:tcW w:w="2160" w:type="dxa"/>
          </w:tcPr>
          <w:p w14:paraId="17485DAB" w14:textId="77777777" w:rsidR="00E81FAF" w:rsidRDefault="00000000">
            <w:r>
              <w:t>Path to uploaded image</w:t>
            </w:r>
          </w:p>
        </w:tc>
      </w:tr>
      <w:tr w:rsidR="00E81FAF" w14:paraId="7DE8D592" w14:textId="77777777">
        <w:tc>
          <w:tcPr>
            <w:tcW w:w="2160" w:type="dxa"/>
          </w:tcPr>
          <w:p w14:paraId="42DE4898" w14:textId="77777777" w:rsidR="00E81FAF" w:rsidRDefault="00000000">
            <w:r>
              <w:t>status</w:t>
            </w:r>
          </w:p>
        </w:tc>
        <w:tc>
          <w:tcPr>
            <w:tcW w:w="2160" w:type="dxa"/>
          </w:tcPr>
          <w:p w14:paraId="6493D0B3" w14:textId="77777777" w:rsidR="00E81FAF" w:rsidRDefault="00000000">
            <w:r>
              <w:t>varchar(20)</w:t>
            </w:r>
          </w:p>
        </w:tc>
        <w:tc>
          <w:tcPr>
            <w:tcW w:w="2160" w:type="dxa"/>
          </w:tcPr>
          <w:p w14:paraId="15BA48EF" w14:textId="77777777" w:rsidR="00E81FAF" w:rsidRDefault="00000000">
            <w:r>
              <w:t>Not Null, Choices</w:t>
            </w:r>
          </w:p>
        </w:tc>
        <w:tc>
          <w:tcPr>
            <w:tcW w:w="2160" w:type="dxa"/>
          </w:tcPr>
          <w:p w14:paraId="268CAD80" w14:textId="77777777" w:rsidR="00E81FAF" w:rsidRDefault="00000000">
            <w:r>
              <w:t>Approval status (APPROVED, PENDING)</w:t>
            </w:r>
          </w:p>
        </w:tc>
      </w:tr>
      <w:tr w:rsidR="00E81FAF" w14:paraId="5027BE70" w14:textId="77777777">
        <w:tc>
          <w:tcPr>
            <w:tcW w:w="2160" w:type="dxa"/>
          </w:tcPr>
          <w:p w14:paraId="68564C94" w14:textId="77777777" w:rsidR="00E81FAF" w:rsidRDefault="00000000">
            <w:r>
              <w:t>rejection_reason</w:t>
            </w:r>
          </w:p>
        </w:tc>
        <w:tc>
          <w:tcPr>
            <w:tcW w:w="2160" w:type="dxa"/>
          </w:tcPr>
          <w:p w14:paraId="51C4C46C" w14:textId="77777777" w:rsidR="00E81FAF" w:rsidRDefault="00000000">
            <w:r>
              <w:t>text</w:t>
            </w:r>
          </w:p>
        </w:tc>
        <w:tc>
          <w:tcPr>
            <w:tcW w:w="2160" w:type="dxa"/>
          </w:tcPr>
          <w:p w14:paraId="04B04A57" w14:textId="77777777" w:rsidR="00E81FAF" w:rsidRDefault="00000000">
            <w:r>
              <w:t>Blank</w:t>
            </w:r>
          </w:p>
        </w:tc>
        <w:tc>
          <w:tcPr>
            <w:tcW w:w="2160" w:type="dxa"/>
          </w:tcPr>
          <w:p w14:paraId="7A209CAE" w14:textId="77777777" w:rsidR="00E81FAF" w:rsidRDefault="00000000">
            <w:r>
              <w:t>Reason if rejected</w:t>
            </w:r>
          </w:p>
        </w:tc>
      </w:tr>
      <w:tr w:rsidR="00E81FAF" w14:paraId="26D64B18" w14:textId="77777777">
        <w:tc>
          <w:tcPr>
            <w:tcW w:w="2160" w:type="dxa"/>
          </w:tcPr>
          <w:p w14:paraId="1FC1B903" w14:textId="77777777" w:rsidR="00E81FAF" w:rsidRDefault="00000000">
            <w:r>
              <w:t>approved_by</w:t>
            </w:r>
          </w:p>
        </w:tc>
        <w:tc>
          <w:tcPr>
            <w:tcW w:w="2160" w:type="dxa"/>
          </w:tcPr>
          <w:p w14:paraId="65E37843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628989D0" w14:textId="77777777" w:rsidR="00E81FAF" w:rsidRDefault="00000000">
            <w:r>
              <w:t>Null, Blank, FK</w:t>
            </w:r>
          </w:p>
        </w:tc>
        <w:tc>
          <w:tcPr>
            <w:tcW w:w="2160" w:type="dxa"/>
          </w:tcPr>
          <w:p w14:paraId="5178EAD8" w14:textId="77777777" w:rsidR="00E81FAF" w:rsidRDefault="00000000">
            <w:r>
              <w:t>Admin user who approved</w:t>
            </w:r>
          </w:p>
        </w:tc>
      </w:tr>
      <w:tr w:rsidR="00E81FAF" w14:paraId="2EAE7F2F" w14:textId="77777777">
        <w:tc>
          <w:tcPr>
            <w:tcW w:w="2160" w:type="dxa"/>
          </w:tcPr>
          <w:p w14:paraId="060B9D68" w14:textId="77777777" w:rsidR="00E81FAF" w:rsidRDefault="00000000">
            <w:r>
              <w:t>approved_at</w:t>
            </w:r>
          </w:p>
        </w:tc>
        <w:tc>
          <w:tcPr>
            <w:tcW w:w="2160" w:type="dxa"/>
          </w:tcPr>
          <w:p w14:paraId="06A24F6A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1BCD4491" w14:textId="77777777" w:rsidR="00E81FAF" w:rsidRDefault="00000000">
            <w:r>
              <w:t>Null, Blank</w:t>
            </w:r>
          </w:p>
        </w:tc>
        <w:tc>
          <w:tcPr>
            <w:tcW w:w="2160" w:type="dxa"/>
          </w:tcPr>
          <w:p w14:paraId="2CCC24DA" w14:textId="77777777" w:rsidR="00E81FAF" w:rsidRDefault="00000000">
            <w:r>
              <w:t>Timestamp of approval</w:t>
            </w:r>
          </w:p>
        </w:tc>
      </w:tr>
      <w:tr w:rsidR="00E81FAF" w14:paraId="08B0139E" w14:textId="77777777">
        <w:tc>
          <w:tcPr>
            <w:tcW w:w="2160" w:type="dxa"/>
          </w:tcPr>
          <w:p w14:paraId="77520C8E" w14:textId="77777777" w:rsidR="00E81FAF" w:rsidRDefault="00000000">
            <w:r>
              <w:t>created_at</w:t>
            </w:r>
          </w:p>
        </w:tc>
        <w:tc>
          <w:tcPr>
            <w:tcW w:w="2160" w:type="dxa"/>
          </w:tcPr>
          <w:p w14:paraId="21B8A5AA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43B82AD2" w14:textId="77777777" w:rsidR="00E81FAF" w:rsidRDefault="00000000">
            <w:r>
              <w:t>Not Null, Auto_Now_Add</w:t>
            </w:r>
          </w:p>
        </w:tc>
        <w:tc>
          <w:tcPr>
            <w:tcW w:w="2160" w:type="dxa"/>
          </w:tcPr>
          <w:p w14:paraId="0B4F9FBF" w14:textId="77777777" w:rsidR="00E81FAF" w:rsidRDefault="00000000">
            <w:r>
              <w:t>Creation timestamp</w:t>
            </w:r>
          </w:p>
        </w:tc>
      </w:tr>
      <w:tr w:rsidR="00E81FAF" w14:paraId="35A8A769" w14:textId="77777777">
        <w:tc>
          <w:tcPr>
            <w:tcW w:w="2160" w:type="dxa"/>
          </w:tcPr>
          <w:p w14:paraId="65ED54D6" w14:textId="77777777" w:rsidR="00E81FAF" w:rsidRDefault="00000000">
            <w:r>
              <w:t>updated_at</w:t>
            </w:r>
          </w:p>
        </w:tc>
        <w:tc>
          <w:tcPr>
            <w:tcW w:w="2160" w:type="dxa"/>
          </w:tcPr>
          <w:p w14:paraId="5CDC77AC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10E7EAD6" w14:textId="77777777" w:rsidR="00E81FAF" w:rsidRDefault="00000000">
            <w:r>
              <w:t>Not Null, Auto_Now</w:t>
            </w:r>
          </w:p>
        </w:tc>
        <w:tc>
          <w:tcPr>
            <w:tcW w:w="2160" w:type="dxa"/>
          </w:tcPr>
          <w:p w14:paraId="2C28D60E" w14:textId="77777777" w:rsidR="00E81FAF" w:rsidRDefault="00000000">
            <w:r>
              <w:t>Update timestamp</w:t>
            </w:r>
          </w:p>
        </w:tc>
      </w:tr>
    </w:tbl>
    <w:p w14:paraId="222B3632" w14:textId="77777777" w:rsidR="00E81FAF" w:rsidRDefault="00E81FAF"/>
    <w:p w14:paraId="21D7FE61" w14:textId="77777777" w:rsidR="006334A4" w:rsidRDefault="006334A4">
      <w:pPr>
        <w:spacing w:after="120"/>
        <w:rPr>
          <w:b/>
          <w:sz w:val="24"/>
        </w:rPr>
      </w:pPr>
    </w:p>
    <w:p w14:paraId="0D27F497" w14:textId="77777777" w:rsidR="006334A4" w:rsidRDefault="006334A4">
      <w:pPr>
        <w:spacing w:after="120"/>
        <w:rPr>
          <w:b/>
          <w:sz w:val="24"/>
        </w:rPr>
      </w:pPr>
    </w:p>
    <w:p w14:paraId="6ECAE7D7" w14:textId="76469751" w:rsidR="00E81FAF" w:rsidRDefault="00000000">
      <w:pPr>
        <w:spacing w:after="120"/>
      </w:pPr>
      <w:r>
        <w:rPr>
          <w:b/>
          <w:sz w:val="24"/>
        </w:rPr>
        <w:lastRenderedPageBreak/>
        <w:t>RecipeLike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FAF" w14:paraId="6FABC4B4" w14:textId="77777777">
        <w:tc>
          <w:tcPr>
            <w:tcW w:w="2160" w:type="dxa"/>
          </w:tcPr>
          <w:p w14:paraId="792D0E79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50914366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6FD37B3D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1F2BD58A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3619A137" w14:textId="77777777">
        <w:tc>
          <w:tcPr>
            <w:tcW w:w="2160" w:type="dxa"/>
          </w:tcPr>
          <w:p w14:paraId="2BA628B9" w14:textId="77777777" w:rsidR="00E81FAF" w:rsidRDefault="00000000">
            <w:r>
              <w:t>id</w:t>
            </w:r>
          </w:p>
        </w:tc>
        <w:tc>
          <w:tcPr>
            <w:tcW w:w="2160" w:type="dxa"/>
          </w:tcPr>
          <w:p w14:paraId="20751A73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47846E11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3E7F562C" w14:textId="77777777" w:rsidR="00E81FAF" w:rsidRDefault="00000000">
            <w:r>
              <w:t>The unique identifier</w:t>
            </w:r>
          </w:p>
        </w:tc>
      </w:tr>
      <w:tr w:rsidR="00E81FAF" w14:paraId="3EC7B897" w14:textId="77777777">
        <w:tc>
          <w:tcPr>
            <w:tcW w:w="2160" w:type="dxa"/>
          </w:tcPr>
          <w:p w14:paraId="104A7C8C" w14:textId="7DE8BE1C" w:rsidR="00E81FAF" w:rsidRDefault="006334A4">
            <w:r>
              <w:t>P</w:t>
            </w:r>
            <w:r w:rsidR="00000000">
              <w:t>ost</w:t>
            </w:r>
            <w:r>
              <w:t>_id</w:t>
            </w:r>
          </w:p>
        </w:tc>
        <w:tc>
          <w:tcPr>
            <w:tcW w:w="2160" w:type="dxa"/>
          </w:tcPr>
          <w:p w14:paraId="1498B7DE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41D26B2F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4066B201" w14:textId="77777777" w:rsidR="00E81FAF" w:rsidRDefault="00000000">
            <w:r>
              <w:t>Links to RecipePost Table</w:t>
            </w:r>
          </w:p>
        </w:tc>
      </w:tr>
      <w:tr w:rsidR="00E81FAF" w14:paraId="4D3CE52E" w14:textId="77777777">
        <w:tc>
          <w:tcPr>
            <w:tcW w:w="2160" w:type="dxa"/>
          </w:tcPr>
          <w:p w14:paraId="0F0145BC" w14:textId="35BBA97C" w:rsidR="00E81FAF" w:rsidRDefault="006334A4">
            <w:r>
              <w:t>U</w:t>
            </w:r>
            <w:r w:rsidR="00000000">
              <w:t>ser</w:t>
            </w:r>
            <w:r>
              <w:t>_id</w:t>
            </w:r>
          </w:p>
        </w:tc>
        <w:tc>
          <w:tcPr>
            <w:tcW w:w="2160" w:type="dxa"/>
          </w:tcPr>
          <w:p w14:paraId="3EDCFEB6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3F24558C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6FF2B5FF" w14:textId="77777777" w:rsidR="00E81FAF" w:rsidRDefault="00000000">
            <w:r>
              <w:t>Links from Users Table</w:t>
            </w:r>
          </w:p>
        </w:tc>
      </w:tr>
      <w:tr w:rsidR="00E81FAF" w14:paraId="51BBE615" w14:textId="77777777">
        <w:tc>
          <w:tcPr>
            <w:tcW w:w="2160" w:type="dxa"/>
          </w:tcPr>
          <w:p w14:paraId="34310521" w14:textId="77777777" w:rsidR="00E81FAF" w:rsidRDefault="00000000">
            <w:r>
              <w:t>created_at</w:t>
            </w:r>
          </w:p>
        </w:tc>
        <w:tc>
          <w:tcPr>
            <w:tcW w:w="2160" w:type="dxa"/>
          </w:tcPr>
          <w:p w14:paraId="579EA0A6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7B85DC17" w14:textId="77777777" w:rsidR="00E81FAF" w:rsidRDefault="00000000">
            <w:r>
              <w:t>Not Null, Auto_Now_Add</w:t>
            </w:r>
          </w:p>
        </w:tc>
        <w:tc>
          <w:tcPr>
            <w:tcW w:w="2160" w:type="dxa"/>
          </w:tcPr>
          <w:p w14:paraId="59594BC0" w14:textId="77777777" w:rsidR="00E81FAF" w:rsidRDefault="00000000">
            <w:r>
              <w:t>Creation timestamp</w:t>
            </w:r>
          </w:p>
        </w:tc>
      </w:tr>
    </w:tbl>
    <w:p w14:paraId="30768B99" w14:textId="77777777" w:rsidR="00E81FAF" w:rsidRDefault="00000000">
      <w:pPr>
        <w:spacing w:before="120"/>
      </w:pPr>
      <w:r>
        <w:t>*(Unique constraint together on post and user)*</w:t>
      </w:r>
    </w:p>
    <w:p w14:paraId="4ED62980" w14:textId="77777777" w:rsidR="00E81FAF" w:rsidRDefault="00E81FAF"/>
    <w:p w14:paraId="0902E0D4" w14:textId="77777777" w:rsidR="00E81FAF" w:rsidRDefault="00000000">
      <w:pPr>
        <w:spacing w:after="120"/>
      </w:pPr>
      <w:r>
        <w:rPr>
          <w:b/>
          <w:sz w:val="24"/>
        </w:rPr>
        <w:t>RecipeComment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FAF" w14:paraId="08C9ED2D" w14:textId="77777777">
        <w:tc>
          <w:tcPr>
            <w:tcW w:w="2160" w:type="dxa"/>
          </w:tcPr>
          <w:p w14:paraId="4E77E9E0" w14:textId="77777777" w:rsidR="00E81FAF" w:rsidRDefault="00000000">
            <w:r>
              <w:rPr>
                <w:b/>
              </w:rPr>
              <w:t>Field</w:t>
            </w:r>
          </w:p>
        </w:tc>
        <w:tc>
          <w:tcPr>
            <w:tcW w:w="2160" w:type="dxa"/>
          </w:tcPr>
          <w:p w14:paraId="69540D71" w14:textId="77777777" w:rsidR="00E81FAF" w:rsidRDefault="00000000">
            <w:r>
              <w:rPr>
                <w:b/>
              </w:rPr>
              <w:t>Datatype</w:t>
            </w:r>
          </w:p>
        </w:tc>
        <w:tc>
          <w:tcPr>
            <w:tcW w:w="2160" w:type="dxa"/>
          </w:tcPr>
          <w:p w14:paraId="58948470" w14:textId="77777777" w:rsidR="00E81FAF" w:rsidRDefault="00000000">
            <w:r>
              <w:rPr>
                <w:b/>
              </w:rPr>
              <w:t>Constraints</w:t>
            </w:r>
          </w:p>
        </w:tc>
        <w:tc>
          <w:tcPr>
            <w:tcW w:w="2160" w:type="dxa"/>
          </w:tcPr>
          <w:p w14:paraId="54A9951A" w14:textId="77777777" w:rsidR="00E81FAF" w:rsidRDefault="00000000">
            <w:r>
              <w:rPr>
                <w:b/>
              </w:rPr>
              <w:t>Description</w:t>
            </w:r>
          </w:p>
        </w:tc>
      </w:tr>
      <w:tr w:rsidR="00E81FAF" w14:paraId="6049287E" w14:textId="77777777">
        <w:tc>
          <w:tcPr>
            <w:tcW w:w="2160" w:type="dxa"/>
          </w:tcPr>
          <w:p w14:paraId="459C8BF3" w14:textId="77777777" w:rsidR="00E81FAF" w:rsidRDefault="00000000">
            <w:r>
              <w:t>id</w:t>
            </w:r>
          </w:p>
        </w:tc>
        <w:tc>
          <w:tcPr>
            <w:tcW w:w="2160" w:type="dxa"/>
          </w:tcPr>
          <w:p w14:paraId="21B1B063" w14:textId="77777777" w:rsidR="00E81FAF" w:rsidRDefault="00000000">
            <w:r>
              <w:t>bigint</w:t>
            </w:r>
          </w:p>
        </w:tc>
        <w:tc>
          <w:tcPr>
            <w:tcW w:w="2160" w:type="dxa"/>
          </w:tcPr>
          <w:p w14:paraId="38C887E7" w14:textId="77777777" w:rsidR="00E81FAF" w:rsidRDefault="00000000">
            <w:r>
              <w:t>Primary key, AI</w:t>
            </w:r>
          </w:p>
        </w:tc>
        <w:tc>
          <w:tcPr>
            <w:tcW w:w="2160" w:type="dxa"/>
          </w:tcPr>
          <w:p w14:paraId="00127CC4" w14:textId="77777777" w:rsidR="00E81FAF" w:rsidRDefault="00000000">
            <w:r>
              <w:t>The unique identifier</w:t>
            </w:r>
          </w:p>
        </w:tc>
      </w:tr>
      <w:tr w:rsidR="00E81FAF" w14:paraId="7CFB39AA" w14:textId="77777777">
        <w:tc>
          <w:tcPr>
            <w:tcW w:w="2160" w:type="dxa"/>
          </w:tcPr>
          <w:p w14:paraId="71A359F1" w14:textId="6A79DB38" w:rsidR="00E81FAF" w:rsidRDefault="006334A4">
            <w:r>
              <w:t>P</w:t>
            </w:r>
            <w:r w:rsidR="00000000">
              <w:t>ost</w:t>
            </w:r>
            <w:r>
              <w:t>_id</w:t>
            </w:r>
          </w:p>
        </w:tc>
        <w:tc>
          <w:tcPr>
            <w:tcW w:w="2160" w:type="dxa"/>
          </w:tcPr>
          <w:p w14:paraId="22BE56CF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7B14F82C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6E8199EE" w14:textId="77777777" w:rsidR="00E81FAF" w:rsidRDefault="00000000">
            <w:r>
              <w:t>Links to RecipePost Table</w:t>
            </w:r>
          </w:p>
        </w:tc>
      </w:tr>
      <w:tr w:rsidR="00E81FAF" w14:paraId="6E3AFC71" w14:textId="77777777">
        <w:tc>
          <w:tcPr>
            <w:tcW w:w="2160" w:type="dxa"/>
          </w:tcPr>
          <w:p w14:paraId="4CE038DA" w14:textId="3B4F86F7" w:rsidR="00E81FAF" w:rsidRDefault="006334A4">
            <w:r>
              <w:t>U</w:t>
            </w:r>
            <w:r w:rsidR="00000000">
              <w:t>ser</w:t>
            </w:r>
            <w:r>
              <w:t>_id</w:t>
            </w:r>
          </w:p>
        </w:tc>
        <w:tc>
          <w:tcPr>
            <w:tcW w:w="2160" w:type="dxa"/>
          </w:tcPr>
          <w:p w14:paraId="50F1D40B" w14:textId="77777777" w:rsidR="00E81FAF" w:rsidRDefault="00000000">
            <w:r>
              <w:t>int</w:t>
            </w:r>
          </w:p>
        </w:tc>
        <w:tc>
          <w:tcPr>
            <w:tcW w:w="2160" w:type="dxa"/>
          </w:tcPr>
          <w:p w14:paraId="68608375" w14:textId="77777777" w:rsidR="00E81FAF" w:rsidRDefault="00000000">
            <w:r>
              <w:t>Not Null, Foreign Key</w:t>
            </w:r>
          </w:p>
        </w:tc>
        <w:tc>
          <w:tcPr>
            <w:tcW w:w="2160" w:type="dxa"/>
          </w:tcPr>
          <w:p w14:paraId="59A01B0F" w14:textId="77777777" w:rsidR="00E81FAF" w:rsidRDefault="00000000">
            <w:r>
              <w:t>Links from Users Table</w:t>
            </w:r>
          </w:p>
        </w:tc>
      </w:tr>
      <w:tr w:rsidR="00E81FAF" w14:paraId="6F880302" w14:textId="77777777">
        <w:tc>
          <w:tcPr>
            <w:tcW w:w="2160" w:type="dxa"/>
          </w:tcPr>
          <w:p w14:paraId="67F36DC4" w14:textId="77777777" w:rsidR="00E81FAF" w:rsidRDefault="00000000">
            <w:r>
              <w:t>text</w:t>
            </w:r>
          </w:p>
        </w:tc>
        <w:tc>
          <w:tcPr>
            <w:tcW w:w="2160" w:type="dxa"/>
          </w:tcPr>
          <w:p w14:paraId="00C6D5A5" w14:textId="77777777" w:rsidR="00E81FAF" w:rsidRDefault="00000000">
            <w:r>
              <w:t>text</w:t>
            </w:r>
          </w:p>
        </w:tc>
        <w:tc>
          <w:tcPr>
            <w:tcW w:w="2160" w:type="dxa"/>
          </w:tcPr>
          <w:p w14:paraId="66FEBB75" w14:textId="77777777" w:rsidR="00E81FAF" w:rsidRDefault="00000000">
            <w:r>
              <w:t>Not Null</w:t>
            </w:r>
          </w:p>
        </w:tc>
        <w:tc>
          <w:tcPr>
            <w:tcW w:w="2160" w:type="dxa"/>
          </w:tcPr>
          <w:p w14:paraId="556A7143" w14:textId="77777777" w:rsidR="00E81FAF" w:rsidRDefault="00000000">
            <w:r>
              <w:t>Comment text content</w:t>
            </w:r>
          </w:p>
        </w:tc>
      </w:tr>
      <w:tr w:rsidR="00E81FAF" w14:paraId="5DAA3852" w14:textId="77777777">
        <w:tc>
          <w:tcPr>
            <w:tcW w:w="2160" w:type="dxa"/>
          </w:tcPr>
          <w:p w14:paraId="4FE8649A" w14:textId="77777777" w:rsidR="00E81FAF" w:rsidRDefault="00000000">
            <w:r>
              <w:t>created_at</w:t>
            </w:r>
          </w:p>
        </w:tc>
        <w:tc>
          <w:tcPr>
            <w:tcW w:w="2160" w:type="dxa"/>
          </w:tcPr>
          <w:p w14:paraId="216851F9" w14:textId="77777777" w:rsidR="00E81FAF" w:rsidRDefault="00000000">
            <w:r>
              <w:t>datetime</w:t>
            </w:r>
          </w:p>
        </w:tc>
        <w:tc>
          <w:tcPr>
            <w:tcW w:w="2160" w:type="dxa"/>
          </w:tcPr>
          <w:p w14:paraId="3A1D71C2" w14:textId="77777777" w:rsidR="00E81FAF" w:rsidRDefault="00000000">
            <w:r>
              <w:t>Not Null, Auto_Now_Add</w:t>
            </w:r>
          </w:p>
        </w:tc>
        <w:tc>
          <w:tcPr>
            <w:tcW w:w="2160" w:type="dxa"/>
          </w:tcPr>
          <w:p w14:paraId="16A1F114" w14:textId="77777777" w:rsidR="00E81FAF" w:rsidRDefault="00000000">
            <w:r>
              <w:t>Creation timestamp</w:t>
            </w:r>
          </w:p>
        </w:tc>
      </w:tr>
    </w:tbl>
    <w:p w14:paraId="663F9A7F" w14:textId="77777777" w:rsidR="004B1F54" w:rsidRDefault="004B1F54"/>
    <w:sectPr w:rsidR="004B1F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086757">
    <w:abstractNumId w:val="8"/>
  </w:num>
  <w:num w:numId="2" w16cid:durableId="1725375939">
    <w:abstractNumId w:val="6"/>
  </w:num>
  <w:num w:numId="3" w16cid:durableId="1870146972">
    <w:abstractNumId w:val="5"/>
  </w:num>
  <w:num w:numId="4" w16cid:durableId="509104002">
    <w:abstractNumId w:val="4"/>
  </w:num>
  <w:num w:numId="5" w16cid:durableId="764224496">
    <w:abstractNumId w:val="7"/>
  </w:num>
  <w:num w:numId="6" w16cid:durableId="1059741123">
    <w:abstractNumId w:val="3"/>
  </w:num>
  <w:num w:numId="7" w16cid:durableId="1267081438">
    <w:abstractNumId w:val="2"/>
  </w:num>
  <w:num w:numId="8" w16cid:durableId="2030641817">
    <w:abstractNumId w:val="1"/>
  </w:num>
  <w:num w:numId="9" w16cid:durableId="136282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F54"/>
    <w:rsid w:val="006334A4"/>
    <w:rsid w:val="008431AF"/>
    <w:rsid w:val="009134DB"/>
    <w:rsid w:val="00AA1D8D"/>
    <w:rsid w:val="00B47730"/>
    <w:rsid w:val="00CB0664"/>
    <w:rsid w:val="00E81F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0A02B"/>
  <w14:defaultImageDpi w14:val="300"/>
  <w15:docId w15:val="{8CE5CFB3-30F8-41CC-85F1-69406840C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1733</Words>
  <Characters>9882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Britto Benny</cp:lastModifiedBy>
  <cp:revision>2</cp:revision>
  <dcterms:created xsi:type="dcterms:W3CDTF">2013-12-23T23:15:00Z</dcterms:created>
  <dcterms:modified xsi:type="dcterms:W3CDTF">2026-03-23T14:26:00Z</dcterms:modified>
  <cp:category/>
</cp:coreProperties>
</file>